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Viteezy — Project Handover Document</w:t>
      </w:r>
    </w:p>
    <w:p>
      <w:r>
        <w:t>Document Version: 1.0</w:t>
      </w:r>
    </w:p>
    <w:p>
      <w:r>
        <w:t>Date: June 17, 2026</w:t>
      </w:r>
    </w:p>
    <w:p>
      <w:r>
        <w:t>Project: Viteezy Mobile Application (viteezy-v2)</w:t>
      </w:r>
    </w:p>
    <w:p>
      <w:r>
        <w:t>Package Name: com.viteezy.app</w:t>
      </w:r>
    </w:p>
    <w:p>
      <w:r>
        <w:t>App Version: 1.0.0+1</w:t>
      </w:r>
    </w:p>
    <w:p>
      <w:pPr>
        <w:pStyle w:val="Heading1"/>
      </w:pPr>
      <w:r>
        <w:t>Table of Contents</w:t>
      </w:r>
    </w:p>
    <w:p>
      <w:pPr>
        <w:pStyle w:val="ListNumber"/>
      </w:pPr>
      <w:r>
        <w:t>Project Overview</w:t>
      </w:r>
    </w:p>
    <w:p>
      <w:pPr>
        <w:pStyle w:val="ListNumber"/>
      </w:pPr>
      <w:r>
        <w:t>Technology Stack</w:t>
      </w:r>
    </w:p>
    <w:p>
      <w:pPr>
        <w:pStyle w:val="ListNumber"/>
      </w:pPr>
      <w:r>
        <w:t>Project Architecture</w:t>
      </w:r>
    </w:p>
    <w:p>
      <w:pPr>
        <w:pStyle w:val="ListNumber"/>
      </w:pPr>
      <w:r>
        <w:t>Folder Structure Breakdown</w:t>
      </w:r>
    </w:p>
    <w:p>
      <w:pPr>
        <w:pStyle w:val="ListNumber"/>
      </w:pPr>
      <w:r>
        <w:t>Setup &amp; Installation Guide</w:t>
      </w:r>
    </w:p>
    <w:p>
      <w:pPr>
        <w:pStyle w:val="ListNumber"/>
      </w:pPr>
      <w:r>
        <w:t>Build &amp; Deployment</w:t>
      </w:r>
    </w:p>
    <w:p>
      <w:pPr>
        <w:pStyle w:val="ListNumber"/>
      </w:pPr>
      <w:r>
        <w:t>State Management Explanation</w:t>
      </w:r>
    </w:p>
    <w:p>
      <w:pPr>
        <w:pStyle w:val="ListNumber"/>
      </w:pPr>
      <w:r>
        <w:t>API Integration</w:t>
      </w:r>
    </w:p>
    <w:p>
      <w:pPr>
        <w:pStyle w:val="ListNumber"/>
      </w:pPr>
      <w:r>
        <w:t>Key Modules / Features</w:t>
      </w:r>
    </w:p>
    <w:p>
      <w:pPr>
        <w:pStyle w:val="ListNumber"/>
      </w:pPr>
      <w:r>
        <w:t>UI/UX Structure</w:t>
      </w:r>
    </w:p>
    <w:p>
      <w:pPr>
        <w:pStyle w:val="ListNumber"/>
      </w:pPr>
      <w:r>
        <w:t>Assets &amp; Resources</w:t>
      </w:r>
    </w:p>
    <w:p>
      <w:pPr>
        <w:pStyle w:val="ListNumber"/>
      </w:pPr>
      <w:r>
        <w:t>Testing &amp; QA</w:t>
      </w:r>
    </w:p>
    <w:p>
      <w:pPr>
        <w:pStyle w:val="ListNumber"/>
      </w:pPr>
      <w:r>
        <w:t>Performance Considerations</w:t>
      </w:r>
    </w:p>
    <w:p>
      <w:pPr>
        <w:pStyle w:val="ListNumber"/>
      </w:pPr>
      <w:r>
        <w:t>Known Issues / Limitations</w:t>
      </w:r>
    </w:p>
    <w:p>
      <w:pPr>
        <w:pStyle w:val="ListNumber"/>
      </w:pPr>
      <w:r>
        <w:t>Future Improvements</w:t>
      </w:r>
    </w:p>
    <w:p>
      <w:pPr>
        <w:pStyle w:val="ListNumber"/>
      </w:pPr>
      <w:r>
        <w:t>Credentials &amp; Access</w:t>
      </w:r>
    </w:p>
    <w:p>
      <w:pPr>
        <w:pStyle w:val="ListNumber"/>
      </w:pPr>
      <w:r>
        <w:t>Handover Notes</w:t>
      </w:r>
    </w:p>
    <w:p>
      <w:pPr>
        <w:pStyle w:val="Heading1"/>
      </w:pPr>
      <w:r>
        <w:t>1. Project Overview</w:t>
      </w:r>
    </w:p>
    <w:p>
      <w:pPr>
        <w:pStyle w:val="Heading2"/>
      </w:pPr>
      <w:r>
        <w:t>Project Name</w:t>
      </w:r>
    </w:p>
    <w:p>
      <w:r>
        <w:t>Viteezy (viteezy)</w:t>
      </w:r>
    </w:p>
    <w:p>
      <w:pPr>
        <w:pStyle w:val="Heading2"/>
      </w:pPr>
      <w:r>
        <w:t>Purpose and Goals</w:t>
      </w:r>
    </w:p>
    <w:p>
      <w:r>
        <w:t>Viteezy is a health and wellness e-commerce mobile application focused on vitamins, supplements, and personalized health products. The app enables users to:</w:t>
      </w:r>
    </w:p>
    <w:p>
      <w:pPr>
        <w:pStyle w:val="ListBullet"/>
      </w:pPr>
      <w:r>
        <w:t>Browse and purchase health products</w:t>
      </w:r>
    </w:p>
    <w:p>
      <w:pPr>
        <w:pStyle w:val="ListBullet"/>
      </w:pPr>
      <w:r>
        <w:t>Take health quizzes to receive personalized supplement recommendations</w:t>
      </w:r>
    </w:p>
    <w:p>
      <w:pPr>
        <w:pStyle w:val="ListBullet"/>
      </w:pPr>
      <w:r>
        <w:t>Manage subscriptions and memberships</w:t>
      </w:r>
    </w:p>
    <w:p>
      <w:pPr>
        <w:pStyle w:val="ListBullet"/>
      </w:pPr>
      <w:r>
        <w:t>Interact with an AI health chat assistant</w:t>
      </w:r>
    </w:p>
    <w:p>
      <w:pPr>
        <w:pStyle w:val="ListBullet"/>
      </w:pPr>
      <w:r>
        <w:t>Track supplement reminders</w:t>
      </w:r>
    </w:p>
    <w:p>
      <w:pPr>
        <w:pStyle w:val="ListBullet"/>
      </w:pPr>
      <w:r>
        <w:t>Manage family member accounts</w:t>
      </w:r>
    </w:p>
    <w:p>
      <w:pPr>
        <w:pStyle w:val="ListBullet"/>
      </w:pPr>
      <w:r>
        <w:t>Complete checkout with payment integration</w:t>
      </w:r>
    </w:p>
    <w:p>
      <w:r>
        <w:t>The application is designed as a consumer-facing retail platform with membership tiers, subscription management, and multi-language support for European markets.</w:t>
      </w:r>
    </w:p>
    <w:p>
      <w:pPr>
        <w:pStyle w:val="Heading2"/>
      </w:pPr>
      <w:r>
        <w:t>Target Platforms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Platform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Android</w:t>
            </w:r>
          </w:p>
        </w:tc>
        <w:tc>
          <w:tcPr>
            <w:tcW w:type="dxa" w:w="2880"/>
          </w:tcPr>
          <w:p>
            <w:r>
              <w:t>Primary</w:t>
            </w:r>
          </w:p>
        </w:tc>
        <w:tc>
          <w:tcPr>
            <w:tcW w:type="dxa" w:w="2880"/>
          </w:tcPr>
          <w:p>
            <w:r>
              <w:t>applicationId: com.viteezy.app</w:t>
            </w:r>
          </w:p>
        </w:tc>
      </w:tr>
      <w:tr>
        <w:tc>
          <w:tcPr>
            <w:tcW w:type="dxa" w:w="2880"/>
          </w:tcPr>
          <w:p>
            <w:r>
              <w:t>iOS</w:t>
            </w:r>
          </w:p>
        </w:tc>
        <w:tc>
          <w:tcPr>
            <w:tcW w:type="dxa" w:w="2880"/>
          </w:tcPr>
          <w:p>
            <w:r>
              <w:t>Primary</w:t>
            </w:r>
          </w:p>
        </w:tc>
        <w:tc>
          <w:tcPr>
            <w:tcW w:type="dxa" w:w="2880"/>
          </w:tcPr>
          <w:p>
            <w:r>
              <w:t>Bundle display name: Viteezy</w:t>
            </w:r>
          </w:p>
        </w:tc>
      </w:tr>
      <w:tr>
        <w:tc>
          <w:tcPr>
            <w:tcW w:type="dxa" w:w="2880"/>
          </w:tcPr>
          <w:p>
            <w:r>
              <w:t>Web</w:t>
            </w:r>
          </w:p>
        </w:tc>
        <w:tc>
          <w:tcPr>
            <w:tcW w:type="dxa" w:w="2880"/>
          </w:tcPr>
          <w:p>
            <w:r>
              <w:t>Scaffold present</w:t>
            </w:r>
          </w:p>
        </w:tc>
        <w:tc>
          <w:tcPr>
            <w:tcW w:type="dxa" w:w="2880"/>
          </w:tcPr>
          <w:p>
            <w:r>
              <w:t>web/ folder exists; not primary focus</w:t>
            </w:r>
          </w:p>
        </w:tc>
      </w:tr>
      <w:tr>
        <w:tc>
          <w:tcPr>
            <w:tcW w:type="dxa" w:w="2880"/>
          </w:tcPr>
          <w:p>
            <w:r>
              <w:t>Windows / macOS / Linux</w:t>
            </w:r>
          </w:p>
        </w:tc>
        <w:tc>
          <w:tcPr>
            <w:tcW w:type="dxa" w:w="2880"/>
          </w:tcPr>
          <w:p>
            <w:r>
              <w:t>Scaffold present</w:t>
            </w:r>
          </w:p>
        </w:tc>
        <w:tc>
          <w:tcPr>
            <w:tcW w:type="dxa" w:w="2880"/>
          </w:tcPr>
          <w:p>
            <w:r>
              <w:t>Desktop folders exist; not production targets</w:t>
            </w:r>
          </w:p>
        </w:tc>
      </w:tr>
    </w:tbl>
    <w:p>
      <w:r>
        <w:t>The app is locked to portrait orientation on mobile devices.</w:t>
      </w:r>
    </w:p>
    <w:p>
      <w:pPr>
        <w:pStyle w:val="Heading2"/>
      </w:pPr>
      <w:r>
        <w:t>Key Features Summary</w:t>
      </w:r>
    </w:p>
    <w:p>
      <w:pPr>
        <w:pStyle w:val="ListBullet"/>
      </w:pPr>
      <w:r>
        <w:t>User authentication (email/password, Google Sign-In, Apple Sign-In, Member ID login)</w:t>
      </w:r>
    </w:p>
    <w:p>
      <w:pPr>
        <w:pStyle w:val="ListBullet"/>
      </w:pPr>
      <w:r>
        <w:t>Home landing page with video hero, categories, and featured products</w:t>
      </w:r>
    </w:p>
    <w:p>
      <w:pPr>
        <w:pStyle w:val="ListBullet"/>
      </w:pPr>
      <w:r>
        <w:t>Product browsing, filtering, search, and product detail pages</w:t>
      </w:r>
    </w:p>
    <w:p>
      <w:pPr>
        <w:pStyle w:val="ListBullet"/>
      </w:pPr>
      <w:r>
        <w:t>Shopping cart with coupon/discount support</w:t>
      </w:r>
    </w:p>
    <w:p>
      <w:pPr>
        <w:pStyle w:val="ListBullet"/>
      </w:pPr>
      <w:r>
        <w:t>Checkout and order completion flow</w:t>
      </w:r>
    </w:p>
    <w:p>
      <w:pPr>
        <w:pStyle w:val="ListBullet"/>
      </w:pPr>
      <w:r>
        <w:t>Order history and order details</w:t>
      </w:r>
    </w:p>
    <w:p>
      <w:pPr>
        <w:pStyle w:val="ListBullet"/>
      </w:pPr>
      <w:r>
        <w:t>Wishlist management</w:t>
      </w:r>
    </w:p>
    <w:p>
      <w:pPr>
        <w:pStyle w:val="ListBullet"/>
      </w:pPr>
      <w:r>
        <w:t>Subscription management (pause, cancel, product updates)</w:t>
      </w:r>
    </w:p>
    <w:p>
      <w:pPr>
        <w:pStyle w:val="ListBullet"/>
      </w:pPr>
      <w:r>
        <w:t>Membership plans and payment via WebView</w:t>
      </w:r>
    </w:p>
    <w:p>
      <w:pPr>
        <w:pStyle w:val="ListBullet"/>
      </w:pPr>
      <w:r>
        <w:t>AI health chat with session history</w:t>
      </w:r>
    </w:p>
    <w:p>
      <w:pPr>
        <w:pStyle w:val="ListBullet"/>
      </w:pPr>
      <w:r>
        <w:t>Health quiz flow with personalized recommendations</w:t>
      </w:r>
    </w:p>
    <w:p>
      <w:pPr>
        <w:pStyle w:val="ListBullet"/>
      </w:pPr>
      <w:r>
        <w:t>Push notifications (OneSignal) with deep-link routing</w:t>
      </w:r>
    </w:p>
    <w:p>
      <w:pPr>
        <w:pStyle w:val="ListBullet"/>
      </w:pPr>
      <w:r>
        <w:t>Supplement reminders (create, toggle, history)</w:t>
      </w:r>
    </w:p>
    <w:p>
      <w:pPr>
        <w:pStyle w:val="ListBullet"/>
      </w:pPr>
      <w:r>
        <w:t>Family member management</w:t>
      </w:r>
    </w:p>
    <w:p>
      <w:pPr>
        <w:pStyle w:val="ListBullet"/>
      </w:pPr>
      <w:r>
        <w:t>Multi-language support (English, Dutch, German, French, Spanish)</w:t>
      </w:r>
    </w:p>
    <w:p>
      <w:pPr>
        <w:pStyle w:val="ListBullet"/>
      </w:pPr>
      <w:r>
        <w:t>Help center / FAQ and customer support</w:t>
      </w:r>
    </w:p>
    <w:p>
      <w:pPr>
        <w:pStyle w:val="ListBullet"/>
      </w:pPr>
      <w:r>
        <w:t>Profile management and address book</w:t>
      </w:r>
    </w:p>
    <w:p>
      <w:pPr>
        <w:pStyle w:val="ListBullet"/>
      </w:pPr>
      <w:r>
        <w:t>Firebase Remote Config license gate for release builds</w:t>
      </w:r>
    </w:p>
    <w:p>
      <w:pPr>
        <w:pStyle w:val="Heading1"/>
      </w:pPr>
      <w:r>
        <w:t>2. Technology Stack</w:t>
      </w:r>
    </w:p>
    <w:p>
      <w:pPr>
        <w:pStyle w:val="Heading2"/>
      </w:pPr>
      <w:r>
        <w:t>Flutter Version</w:t>
      </w:r>
    </w:p>
    <w:p>
      <w:pPr>
        <w:pStyle w:val="ListBullet"/>
      </w:pPr>
      <w:r>
        <w:t>Flutter: 3.44.1 (stable channel)</w:t>
      </w:r>
    </w:p>
    <w:p>
      <w:pPr>
        <w:pStyle w:val="ListBullet"/>
      </w:pPr>
      <w:r>
        <w:t>Dart SDK: ^3.10.0 (project constraint); runtime Dart 3.12.1</w:t>
      </w:r>
    </w:p>
    <w:p>
      <w:pPr>
        <w:pStyle w:val="ListBullet"/>
      </w:pPr>
      <w:r>
        <w:t>DevTools: 2.57.0</w:t>
      </w:r>
    </w:p>
    <w:p>
      <w:pPr>
        <w:pStyle w:val="Heading2"/>
      </w:pPr>
      <w:r>
        <w:t>State Management</w:t>
      </w:r>
    </w:p>
    <w:p>
      <w:r>
        <w:t>GetX (get: ^4.7.3) — used for:</w:t>
      </w:r>
    </w:p>
    <w:p>
      <w:pPr>
        <w:pStyle w:val="ListBullet"/>
      </w:pPr>
      <w:r>
        <w:t>Reactive state (Rx, Obx)</w:t>
      </w:r>
    </w:p>
    <w:p>
      <w:pPr>
        <w:pStyle w:val="ListBullet"/>
      </w:pPr>
      <w:r>
        <w:t>Dependency injection (Get.put, Get.lazyPut, Bindings)</w:t>
      </w:r>
    </w:p>
    <w:p>
      <w:pPr>
        <w:pStyle w:val="ListBullet"/>
      </w:pPr>
      <w:r>
        <w:t>Navigation (GetMaterialApp, Get.toNamed, Get.offAllNamed)</w:t>
      </w:r>
    </w:p>
    <w:p>
      <w:pPr>
        <w:pStyle w:val="ListBullet"/>
      </w:pPr>
      <w:r>
        <w:t>Internationalization (Get.tr, AppTranslations)</w:t>
      </w:r>
    </w:p>
    <w:p>
      <w:r>
        <w:t>&gt; Note: Bloc, Cubit, Provider, and Riverpod are not used in this project.</w:t>
      </w:r>
    </w:p>
    <w:p>
      <w:pPr>
        <w:pStyle w:val="Heading2"/>
      </w:pPr>
      <w:r>
        <w:t>Key Packages and Libraries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Package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^4.7.3</w:t>
            </w:r>
          </w:p>
        </w:tc>
        <w:tc>
          <w:tcPr>
            <w:tcW w:type="dxa" w:w="2880"/>
          </w:tcPr>
          <w:p>
            <w:r>
              <w:t>State management, routing, DI, i18n</w:t>
            </w:r>
          </w:p>
        </w:tc>
      </w:tr>
      <w:tr>
        <w:tc>
          <w:tcPr>
            <w:tcW w:type="dxa" w:w="2880"/>
          </w:tcPr>
          <w:p>
            <w:r>
              <w:t>dio</w:t>
            </w:r>
          </w:p>
        </w:tc>
        <w:tc>
          <w:tcPr>
            <w:tcW w:type="dxa" w:w="2880"/>
          </w:tcPr>
          <w:p>
            <w:r>
              <w:t>^5.9.1</w:t>
            </w:r>
          </w:p>
        </w:tc>
        <w:tc>
          <w:tcPr>
            <w:tcW w:type="dxa" w:w="2880"/>
          </w:tcPr>
          <w:p>
            <w:r>
              <w:t>HTTP client for API calls</w:t>
            </w:r>
          </w:p>
        </w:tc>
      </w:tr>
      <w:tr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^1.6.0</w:t>
            </w:r>
          </w:p>
        </w:tc>
        <w:tc>
          <w:tcPr>
            <w:tcW w:type="dxa" w:w="2880"/>
          </w:tcPr>
          <w:p>
            <w:r>
              <w:t>Supplementary HTTP (limited use)</w:t>
            </w:r>
          </w:p>
        </w:tc>
      </w:tr>
      <w:tr>
        <w:tc>
          <w:tcPr>
            <w:tcW w:type="dxa" w:w="2880"/>
          </w:tcPr>
          <w:p>
            <w:r>
              <w:t>shared_preferences</w:t>
            </w:r>
          </w:p>
        </w:tc>
        <w:tc>
          <w:tcPr>
            <w:tcW w:type="dxa" w:w="2880"/>
          </w:tcPr>
          <w:p>
            <w:r>
              <w:t>^2.5.4</w:t>
            </w:r>
          </w:p>
        </w:tc>
        <w:tc>
          <w:tcPr>
            <w:tcW w:type="dxa" w:w="2880"/>
          </w:tcPr>
          <w:p>
            <w:r>
              <w:t>Local persistence (tokens, locale, user prefs)</w:t>
            </w:r>
          </w:p>
        </w:tc>
      </w:tr>
      <w:tr>
        <w:tc>
          <w:tcPr>
            <w:tcW w:type="dxa" w:w="2880"/>
          </w:tcPr>
          <w:p>
            <w:r>
              <w:t>firebase_core</w:t>
            </w:r>
          </w:p>
        </w:tc>
        <w:tc>
          <w:tcPr>
            <w:tcW w:type="dxa" w:w="2880"/>
          </w:tcPr>
          <w:p>
            <w:r>
              <w:t>^4.4.0</w:t>
            </w:r>
          </w:p>
        </w:tc>
        <w:tc>
          <w:tcPr>
            <w:tcW w:type="dxa" w:w="2880"/>
          </w:tcPr>
          <w:p>
            <w:r>
              <w:t>Firebase initialization</w:t>
            </w:r>
          </w:p>
        </w:tc>
      </w:tr>
      <w:tr>
        <w:tc>
          <w:tcPr>
            <w:tcW w:type="dxa" w:w="2880"/>
          </w:tcPr>
          <w:p>
            <w:r>
              <w:t>firebase_auth</w:t>
            </w:r>
          </w:p>
        </w:tc>
        <w:tc>
          <w:tcPr>
            <w:tcW w:type="dxa" w:w="2880"/>
          </w:tcPr>
          <w:p>
            <w:r>
              <w:t>^6.1.4</w:t>
            </w:r>
          </w:p>
        </w:tc>
        <w:tc>
          <w:tcPr>
            <w:tcW w:type="dxa" w:w="2880"/>
          </w:tcPr>
          <w:p>
            <w:r>
              <w:t>Social auth (Google, Apple)</w:t>
            </w:r>
          </w:p>
        </w:tc>
      </w:tr>
      <w:tr>
        <w:tc>
          <w:tcPr>
            <w:tcW w:type="dxa" w:w="2880"/>
          </w:tcPr>
          <w:p>
            <w:r>
              <w:t>firebase_remote_config</w:t>
            </w:r>
          </w:p>
        </w:tc>
        <w:tc>
          <w:tcPr>
            <w:tcW w:type="dxa" w:w="2880"/>
          </w:tcPr>
          <w:p>
            <w:r>
              <w:t>^6.1.4</w:t>
            </w:r>
          </w:p>
        </w:tc>
        <w:tc>
          <w:tcPr>
            <w:tcW w:type="dxa" w:w="2880"/>
          </w:tcPr>
          <w:p>
            <w:r>
              <w:t>License key gate for release builds</w:t>
            </w:r>
          </w:p>
        </w:tc>
      </w:tr>
      <w:tr>
        <w:tc>
          <w:tcPr>
            <w:tcW w:type="dxa" w:w="2880"/>
          </w:tcPr>
          <w:p>
            <w:r>
              <w:t>google_sign_in</w:t>
            </w:r>
          </w:p>
        </w:tc>
        <w:tc>
          <w:tcPr>
            <w:tcW w:type="dxa" w:w="2880"/>
          </w:tcPr>
          <w:p>
            <w:r>
              <w:t>^6.3.0</w:t>
            </w:r>
          </w:p>
        </w:tc>
        <w:tc>
          <w:tcPr>
            <w:tcW w:type="dxa" w:w="2880"/>
          </w:tcPr>
          <w:p>
            <w:r>
              <w:t>Google OAuth</w:t>
            </w:r>
          </w:p>
        </w:tc>
      </w:tr>
      <w:tr>
        <w:tc>
          <w:tcPr>
            <w:tcW w:type="dxa" w:w="2880"/>
          </w:tcPr>
          <w:p>
            <w:r>
              <w:t>sign_in_with_apple</w:t>
            </w:r>
          </w:p>
        </w:tc>
        <w:tc>
          <w:tcPr>
            <w:tcW w:type="dxa" w:w="2880"/>
          </w:tcPr>
          <w:p>
            <w:r>
              <w:t>^7.0.1</w:t>
            </w:r>
          </w:p>
        </w:tc>
        <w:tc>
          <w:tcPr>
            <w:tcW w:type="dxa" w:w="2880"/>
          </w:tcPr>
          <w:p>
            <w:r>
              <w:t>Apple Sign-In (iOS)</w:t>
            </w:r>
          </w:p>
        </w:tc>
      </w:tr>
      <w:tr>
        <w:tc>
          <w:tcPr>
            <w:tcW w:type="dxa" w:w="2880"/>
          </w:tcPr>
          <w:p>
            <w:r>
              <w:t>onesignal_flutter</w:t>
            </w:r>
          </w:p>
        </w:tc>
        <w:tc>
          <w:tcPr>
            <w:tcW w:type="dxa" w:w="2880"/>
          </w:tcPr>
          <w:p>
            <w:r>
              <w:t>^5.4.1</w:t>
            </w:r>
          </w:p>
        </w:tc>
        <w:tc>
          <w:tcPr>
            <w:tcW w:type="dxa" w:w="2880"/>
          </w:tcPr>
          <w:p>
            <w:r>
              <w:t>Push notifications</w:t>
            </w:r>
          </w:p>
        </w:tc>
      </w:tr>
      <w:tr>
        <w:tc>
          <w:tcPr>
            <w:tcW w:type="dxa" w:w="2880"/>
          </w:tcPr>
          <w:p>
            <w:r>
              <w:t>flutter_screenutil</w:t>
            </w:r>
          </w:p>
        </w:tc>
        <w:tc>
          <w:tcPr>
            <w:tcW w:type="dxa" w:w="2880"/>
          </w:tcPr>
          <w:p>
            <w:r>
              <w:t>^5.9.3</w:t>
            </w:r>
          </w:p>
        </w:tc>
        <w:tc>
          <w:tcPr>
            <w:tcW w:type="dxa" w:w="2880"/>
          </w:tcPr>
          <w:p>
            <w:r>
              <w:t>Responsive UI scaling (375×812 design)</w:t>
            </w:r>
          </w:p>
        </w:tc>
      </w:tr>
      <w:tr>
        <w:tc>
          <w:tcPr>
            <w:tcW w:type="dxa" w:w="2880"/>
          </w:tcPr>
          <w:p>
            <w:r>
              <w:t>flutter_svg</w:t>
            </w:r>
          </w:p>
        </w:tc>
        <w:tc>
          <w:tcPr>
            <w:tcW w:type="dxa" w:w="2880"/>
          </w:tcPr>
          <w:p>
            <w:r>
              <w:t>^2.2.3</w:t>
            </w:r>
          </w:p>
        </w:tc>
        <w:tc>
          <w:tcPr>
            <w:tcW w:type="dxa" w:w="2880"/>
          </w:tcPr>
          <w:p>
            <w:r>
              <w:t>SVG icon rendering</w:t>
            </w:r>
          </w:p>
        </w:tc>
      </w:tr>
      <w:tr>
        <w:tc>
          <w:tcPr>
            <w:tcW w:type="dxa" w:w="2880"/>
          </w:tcPr>
          <w:p>
            <w:r>
              <w:t>cached_network_image</w:t>
            </w:r>
          </w:p>
        </w:tc>
        <w:tc>
          <w:tcPr>
            <w:tcW w:type="dxa" w:w="2880"/>
          </w:tcPr>
          <w:p>
            <w:r>
              <w:t>^3.4.1</w:t>
            </w:r>
          </w:p>
        </w:tc>
        <w:tc>
          <w:tcPr>
            <w:tcW w:type="dxa" w:w="2880"/>
          </w:tcPr>
          <w:p>
            <w:r>
              <w:t>Image caching</w:t>
            </w:r>
          </w:p>
        </w:tc>
      </w:tr>
      <w:tr>
        <w:tc>
          <w:tcPr>
            <w:tcW w:type="dxa" w:w="2880"/>
          </w:tcPr>
          <w:p>
            <w:r>
              <w:t>shimmer</w:t>
            </w:r>
          </w:p>
        </w:tc>
        <w:tc>
          <w:tcPr>
            <w:tcW w:type="dxa" w:w="2880"/>
          </w:tcPr>
          <w:p>
            <w:r>
              <w:t>^3.0.0</w:t>
            </w:r>
          </w:p>
        </w:tc>
        <w:tc>
          <w:tcPr>
            <w:tcW w:type="dxa" w:w="2880"/>
          </w:tcPr>
          <w:p>
            <w:r>
              <w:t>Loading skeleton placeholders</w:t>
            </w:r>
          </w:p>
        </w:tc>
      </w:tr>
      <w:tr>
        <w:tc>
          <w:tcPr>
            <w:tcW w:type="dxa" w:w="2880"/>
          </w:tcPr>
          <w:p>
            <w:r>
              <w:t>lottie</w:t>
            </w:r>
          </w:p>
        </w:tc>
        <w:tc>
          <w:tcPr>
            <w:tcW w:type="dxa" w:w="2880"/>
          </w:tcPr>
          <w:p>
            <w:r>
              <w:t>^3.3.2</w:t>
            </w:r>
          </w:p>
        </w:tc>
        <w:tc>
          <w:tcPr>
            <w:tcW w:type="dxa" w:w="2880"/>
          </w:tcPr>
          <w:p>
            <w:r>
              <w:t>Lottie animations</w:t>
            </w:r>
          </w:p>
        </w:tc>
      </w:tr>
      <w:tr>
        <w:tc>
          <w:tcPr>
            <w:tcW w:type="dxa" w:w="2880"/>
          </w:tcPr>
          <w:p>
            <w:r>
              <w:t>video_player</w:t>
            </w:r>
          </w:p>
        </w:tc>
        <w:tc>
          <w:tcPr>
            <w:tcW w:type="dxa" w:w="2880"/>
          </w:tcPr>
          <w:p>
            <w:r>
              <w:t>^2.11.0</w:t>
            </w:r>
          </w:p>
        </w:tc>
        <w:tc>
          <w:tcPr>
            <w:tcW w:type="dxa" w:w="2880"/>
          </w:tcPr>
          <w:p>
            <w:r>
              <w:t>Home hero video playback</w:t>
            </w:r>
          </w:p>
        </w:tc>
      </w:tr>
      <w:tr>
        <w:tc>
          <w:tcPr>
            <w:tcW w:type="dxa" w:w="2880"/>
          </w:tcPr>
          <w:p>
            <w:r>
              <w:t>webview_flutter</w:t>
            </w:r>
          </w:p>
        </w:tc>
        <w:tc>
          <w:tcPr>
            <w:tcW w:type="dxa" w:w="2880"/>
          </w:tcPr>
          <w:p>
            <w:r>
              <w:t>^4.13.1</w:t>
            </w:r>
          </w:p>
        </w:tc>
        <w:tc>
          <w:tcPr>
            <w:tcW w:type="dxa" w:w="2880"/>
          </w:tcPr>
          <w:p>
            <w:r>
              <w:t>Payment and external content</w:t>
            </w:r>
          </w:p>
        </w:tc>
      </w:tr>
      <w:tr>
        <w:tc>
          <w:tcPr>
            <w:tcW w:type="dxa" w:w="2880"/>
          </w:tcPr>
          <w:p>
            <w:r>
              <w:t>image_picker</w:t>
            </w:r>
          </w:p>
        </w:tc>
        <w:tc>
          <w:tcPr>
            <w:tcW w:type="dxa" w:w="2880"/>
          </w:tcPr>
          <w:p>
            <w:r>
              <w:t>^1.2.1</w:t>
            </w:r>
          </w:p>
        </w:tc>
        <w:tc>
          <w:tcPr>
            <w:tcW w:type="dxa" w:w="2880"/>
          </w:tcPr>
          <w:p>
            <w:r>
              <w:t>Profile image selection</w:t>
            </w:r>
          </w:p>
        </w:tc>
      </w:tr>
      <w:tr>
        <w:tc>
          <w:tcPr>
            <w:tcW w:type="dxa" w:w="2880"/>
          </w:tcPr>
          <w:p>
            <w:r>
              <w:t>permission_handler</w:t>
            </w:r>
          </w:p>
        </w:tc>
        <w:tc>
          <w:tcPr>
            <w:tcW w:type="dxa" w:w="2880"/>
          </w:tcPr>
          <w:p>
            <w:r>
              <w:t>^12.0.1</w:t>
            </w:r>
          </w:p>
        </w:tc>
        <w:tc>
          <w:tcPr>
            <w:tcW w:type="dxa" w:w="2880"/>
          </w:tcPr>
          <w:p>
            <w:r>
              <w:t>Runtime permissions</w:t>
            </w:r>
          </w:p>
        </w:tc>
      </w:tr>
      <w:tr>
        <w:tc>
          <w:tcPr>
            <w:tcW w:type="dxa" w:w="2880"/>
          </w:tcPr>
          <w:p>
            <w:r>
              <w:t>pinput</w:t>
            </w:r>
          </w:p>
        </w:tc>
        <w:tc>
          <w:tcPr>
            <w:tcW w:type="dxa" w:w="2880"/>
          </w:tcPr>
          <w:p>
            <w:r>
              <w:t>^6.0.2</w:t>
            </w:r>
          </w:p>
        </w:tc>
        <w:tc>
          <w:tcPr>
            <w:tcW w:type="dxa" w:w="2880"/>
          </w:tcPr>
          <w:p>
            <w:r>
              <w:t>OTP input UI</w:t>
            </w:r>
          </w:p>
        </w:tc>
      </w:tr>
      <w:tr>
        <w:tc>
          <w:tcPr>
            <w:tcW w:type="dxa" w:w="2880"/>
          </w:tcPr>
          <w:p>
            <w:r>
              <w:t>flutter_widget_from_html</w:t>
            </w:r>
          </w:p>
        </w:tc>
        <w:tc>
          <w:tcPr>
            <w:tcW w:type="dxa" w:w="2880"/>
          </w:tcPr>
          <w:p>
            <w:r>
              <w:t>^0.17.1</w:t>
            </w:r>
          </w:p>
        </w:tc>
        <w:tc>
          <w:tcPr>
            <w:tcW w:type="dxa" w:w="2880"/>
          </w:tcPr>
          <w:p>
            <w:r>
              <w:t>HTML content rendering</w:t>
            </w:r>
          </w:p>
        </w:tc>
      </w:tr>
      <w:tr>
        <w:tc>
          <w:tcPr>
            <w:tcW w:type="dxa" w:w="2880"/>
          </w:tcPr>
          <w:p>
            <w:r>
              <w:t>url_launcher</w:t>
            </w:r>
          </w:p>
        </w:tc>
        <w:tc>
          <w:tcPr>
            <w:tcW w:type="dxa" w:w="2880"/>
          </w:tcPr>
          <w:p>
            <w:r>
              <w:t>^6.3.2</w:t>
            </w:r>
          </w:p>
        </w:tc>
        <w:tc>
          <w:tcPr>
            <w:tcW w:type="dxa" w:w="2880"/>
          </w:tcPr>
          <w:p>
            <w:r>
              <w:t>External links</w:t>
            </w:r>
          </w:p>
        </w:tc>
      </w:tr>
      <w:tr>
        <w:tc>
          <w:tcPr>
            <w:tcW w:type="dxa" w:w="2880"/>
          </w:tcPr>
          <w:p>
            <w:r>
              <w:t>share_plus</w:t>
            </w:r>
          </w:p>
        </w:tc>
        <w:tc>
          <w:tcPr>
            <w:tcW w:type="dxa" w:w="2880"/>
          </w:tcPr>
          <w:p>
            <w:r>
              <w:t>^12.0.1</w:t>
            </w:r>
          </w:p>
        </w:tc>
        <w:tc>
          <w:tcPr>
            <w:tcW w:type="dxa" w:w="2880"/>
          </w:tcPr>
          <w:p>
            <w:r>
              <w:t>Product sharing</w:t>
            </w:r>
          </w:p>
        </w:tc>
      </w:tr>
      <w:tr>
        <w:tc>
          <w:tcPr>
            <w:tcW w:type="dxa" w:w="2880"/>
          </w:tcPr>
          <w:p>
            <w:r>
              <w:t>intl</w:t>
            </w:r>
          </w:p>
        </w:tc>
        <w:tc>
          <w:tcPr>
            <w:tcW w:type="dxa" w:w="2880"/>
          </w:tcPr>
          <w:p>
            <w:r>
              <w:t>^0.20.2</w:t>
            </w:r>
          </w:p>
        </w:tc>
        <w:tc>
          <w:tcPr>
            <w:tcW w:type="dxa" w:w="2880"/>
          </w:tcPr>
          <w:p>
            <w:r>
              <w:t>Internationalization utilities</w:t>
            </w:r>
          </w:p>
        </w:tc>
      </w:tr>
      <w:tr>
        <w:tc>
          <w:tcPr>
            <w:tcW w:type="dxa" w:w="2880"/>
          </w:tcPr>
          <w:p>
            <w:r>
              <w:t>fluttertoast</w:t>
            </w:r>
          </w:p>
        </w:tc>
        <w:tc>
          <w:tcPr>
            <w:tcW w:type="dxa" w:w="2880"/>
          </w:tcPr>
          <w:p>
            <w:r>
              <w:t>^9.0.0</w:t>
            </w:r>
          </w:p>
        </w:tc>
        <w:tc>
          <w:tcPr>
            <w:tcW w:type="dxa" w:w="2880"/>
          </w:tcPr>
          <w:p>
            <w:r>
              <w:t>Toast messages</w:t>
            </w:r>
          </w:p>
        </w:tc>
      </w:tr>
      <w:tr>
        <w:tc>
          <w:tcPr>
            <w:tcW w:type="dxa" w:w="2880"/>
          </w:tcPr>
          <w:p>
            <w:r>
              <w:t>flutter_gen_runner</w:t>
            </w:r>
          </w:p>
        </w:tc>
        <w:tc>
          <w:tcPr>
            <w:tcW w:type="dxa" w:w="2880"/>
          </w:tcPr>
          <w:p>
            <w:r>
              <w:t>^5.12.0</w:t>
            </w:r>
          </w:p>
        </w:tc>
        <w:tc>
          <w:tcPr>
            <w:tcW w:type="dxa" w:w="2880"/>
          </w:tcPr>
          <w:p>
            <w:r>
              <w:t>Asset code generation</w:t>
            </w:r>
          </w:p>
        </w:tc>
      </w:tr>
      <w:tr>
        <w:tc>
          <w:tcPr>
            <w:tcW w:type="dxa" w:w="2880"/>
          </w:tcPr>
          <w:p>
            <w:r>
              <w:t>build_runner</w:t>
            </w:r>
          </w:p>
        </w:tc>
        <w:tc>
          <w:tcPr>
            <w:tcW w:type="dxa" w:w="2880"/>
          </w:tcPr>
          <w:p>
            <w:r>
              <w:t>^2.11.1</w:t>
            </w:r>
          </w:p>
        </w:tc>
        <w:tc>
          <w:tcPr>
            <w:tcW w:type="dxa" w:w="2880"/>
          </w:tcPr>
          <w:p>
            <w:r>
              <w:t>Code generation runner</w:t>
            </w:r>
          </w:p>
        </w:tc>
      </w:tr>
    </w:tbl>
    <w:p>
      <w:pPr>
        <w:pStyle w:val="Heading1"/>
      </w:pPr>
      <w:r>
        <w:t>3. Project Architecture</w:t>
      </w:r>
    </w:p>
    <w:p>
      <w:pPr>
        <w:pStyle w:val="Heading2"/>
      </w:pPr>
      <w:r>
        <w:t>Architecture Pattern</w:t>
      </w:r>
    </w:p>
    <w:p>
      <w:r>
        <w:t>The project follows a feature-based layered architecture with GetX MVC conventions:</w:t>
      </w:r>
    </w:p>
    <w:p>
      <w:pPr>
        <w:ind w:left="360"/>
      </w:pPr>
      <w:r>
        <w:rPr>
          <w:rFonts w:ascii="Consolas" w:hAnsi="Consolas"/>
          <w:sz w:val="18"/>
        </w:rPr>
        <w:t>Presentation Layer (Views + Controllers + Bindings)</w:t>
        <w:br/>
        <w:t xml:space="preserve">        ↓</w:t>
        <w:br/>
        <w:t>Repository Layer (API abstraction)</w:t>
        <w:br/>
        <w:t xml:space="preserve">        ↓</w:t>
        <w:br/>
        <w:t>Service Layer (ApiClient, Firebase, OneSignal, etc.)</w:t>
        <w:br/>
        <w:t xml:space="preserve">        ↓</w:t>
        <w:br/>
        <w:t>Models + Utils</w:t>
      </w:r>
    </w:p>
    <w:p>
      <w:r>
        <w:t>This is not strict Clean Architecture. There is no separate domain/ layer with use cases. Business logic lives primarily in Controllers, with data access delegated to Repositories in lib/core/repositories/.</w:t>
      </w:r>
    </w:p>
    <w:p>
      <w:pPr>
        <w:pStyle w:val="Heading2"/>
      </w:pPr>
      <w:r>
        <w:t>Folder Structure (High Level)</w:t>
      </w:r>
    </w:p>
    <w:p>
      <w:pPr>
        <w:ind w:left="360"/>
      </w:pPr>
      <w:r>
        <w:rPr>
          <w:rFonts w:ascii="Consolas" w:hAnsi="Consolas"/>
          <w:sz w:val="18"/>
        </w:rPr>
        <w:t>viteezy-v2/</w:t>
        <w:br/>
        <w:t>├── lib/</w:t>
        <w:br/>
        <w:t>│   ├── main.dart                 # App entry point</w:t>
        <w:br/>
        <w:t>│   ├── firebase_options.dart     # Firebase platform config</w:t>
        <w:br/>
        <w:t>│   ├── core/                     # Shared infrastructure</w:t>
        <w:br/>
        <w:t>│   ├── presentation/             # Feature modules (UI)</w:t>
        <w:br/>
        <w:t>│   ├── generated/                # Generated i18n files</w:t>
        <w:br/>
        <w:t>│   └── gen/                      # FlutterGen asset outputs</w:t>
        <w:br/>
        <w:t>├── assets/                       # Fonts, icons, images, video, animations</w:t>
        <w:br/>
        <w:t>├── android/                      # Android native project</w:t>
        <w:br/>
        <w:t>├── ios/                          # iOS native project</w:t>
        <w:br/>
        <w:t>├── web/                          # Web scaffold</w:t>
        <w:br/>
        <w:t>├── test/                         # Tests</w:t>
        <w:br/>
        <w:t>└── pubspec.yaml</w:t>
      </w:r>
    </w:p>
    <w:p>
      <w:pPr>
        <w:pStyle w:val="Heading2"/>
      </w:pPr>
      <w:r>
        <w:t>Code Organization Strategy</w:t>
      </w:r>
    </w:p>
    <w:p>
      <w:pPr>
        <w:pStyle w:val="ListNumber"/>
      </w:pPr>
      <w:r>
        <w:t>Feature modules under lib/presentation/ — each feature has views/, controllers/, and bindings/.</w:t>
      </w:r>
    </w:p>
    <w:p>
      <w:pPr>
        <w:pStyle w:val="ListNumber"/>
      </w:pPr>
      <w:r>
        <w:t>Shared infrastructure under lib/core/ — repositories, models, services, widgets, theme, routes.</w:t>
      </w:r>
    </w:p>
    <w:p>
      <w:pPr>
        <w:pStyle w:val="ListNumber"/>
      </w:pPr>
      <w:r>
        <w:t>Bindings wire controllers to routes via GetX GetPage definitions in app_pages.dart.</w:t>
      </w:r>
    </w:p>
    <w:p>
      <w:pPr>
        <w:pStyle w:val="ListNumber"/>
      </w:pPr>
      <w:r>
        <w:t>Permanent singleton services registered in main.dart via initServices().</w:t>
      </w:r>
    </w:p>
    <w:p>
      <w:pPr>
        <w:pStyle w:val="ListNumber"/>
      </w:pPr>
      <w:r>
        <w:t>Asset references generated via flutter_gen into lib/gen/.</w:t>
      </w:r>
    </w:p>
    <w:p>
      <w:pPr>
        <w:pStyle w:val="Heading1"/>
      </w:pPr>
      <w:r>
        <w:t>4. Folder Structure Breakdown</w:t>
      </w:r>
    </w:p>
    <w:p>
      <w:pPr>
        <w:pStyle w:val="Heading2"/>
      </w:pPr>
      <w:r>
        <w:t>lib/</w:t>
      </w:r>
    </w:p>
    <w:p>
      <w:r>
        <w:t>Root of all Dart application code. Contains main.dart, Firebase options, and subdirectories for core and presentation layers.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Subfolder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core/</w:t>
            </w:r>
          </w:p>
        </w:tc>
        <w:tc>
          <w:tcPr>
            <w:tcW w:type="dxa" w:w="4320"/>
          </w:tcPr>
          <w:p>
            <w:r>
              <w:t>Shared application infrastructure</w:t>
            </w:r>
          </w:p>
        </w:tc>
      </w:tr>
      <w:tr>
        <w:tc>
          <w:tcPr>
            <w:tcW w:type="dxa" w:w="4320"/>
          </w:tcPr>
          <w:p>
            <w:r>
              <w:t>presentation/</w:t>
            </w:r>
          </w:p>
        </w:tc>
        <w:tc>
          <w:tcPr>
            <w:tcW w:type="dxa" w:w="4320"/>
          </w:tcPr>
          <w:p>
            <w:r>
              <w:t>Feature-specific UI and controllers</w:t>
            </w:r>
          </w:p>
        </w:tc>
      </w:tr>
      <w:tr>
        <w:tc>
          <w:tcPr>
            <w:tcW w:type="dxa" w:w="4320"/>
          </w:tcPr>
          <w:p>
            <w:r>
              <w:t>generated/</w:t>
            </w:r>
          </w:p>
        </w:tc>
        <w:tc>
          <w:tcPr>
            <w:tcW w:type="dxa" w:w="4320"/>
          </w:tcPr>
          <w:p>
            <w:r>
              <w:t>Auto-generated internationalization message files</w:t>
            </w:r>
          </w:p>
        </w:tc>
      </w:tr>
      <w:tr>
        <w:tc>
          <w:tcPr>
            <w:tcW w:type="dxa" w:w="4320"/>
          </w:tcPr>
          <w:p>
            <w:r>
              <w:t>gen/</w:t>
            </w:r>
          </w:p>
        </w:tc>
        <w:tc>
          <w:tcPr>
            <w:tcW w:type="dxa" w:w="4320"/>
          </w:tcPr>
          <w:p>
            <w:r>
              <w:t>Auto-generated asset references (assets.gen.dart, fonts.gen.dart)</w:t>
            </w:r>
          </w:p>
        </w:tc>
      </w:tr>
    </w:tbl>
    <w:p>
      <w:pPr>
        <w:pStyle w:val="Heading2"/>
      </w:pPr>
      <w:r>
        <w:t>lib/core/</w:t>
      </w:r>
    </w:p>
    <w:p>
      <w:r>
        <w:t>Central shared module. Not a separate Flutter package — it is a logical grouping within the app.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Subfolder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core/repositories/</w:t>
            </w:r>
          </w:p>
        </w:tc>
        <w:tc>
          <w:tcPr>
            <w:tcW w:type="dxa" w:w="4320"/>
          </w:tcPr>
          <w:p>
            <w:r>
              <w:t>Data access layer; one repository per domain (auth, cart, orders, etc.)</w:t>
            </w:r>
          </w:p>
        </w:tc>
      </w:tr>
      <w:tr>
        <w:tc>
          <w:tcPr>
            <w:tcW w:type="dxa" w:w="4320"/>
          </w:tcPr>
          <w:p>
            <w:r>
              <w:t>core/models/</w:t>
            </w:r>
          </w:p>
        </w:tc>
        <w:tc>
          <w:tcPr>
            <w:tcW w:type="dxa" w:w="4320"/>
          </w:tcPr>
          <w:p>
            <w:r>
              <w:t>JSON-serializable data models and API response types</w:t>
            </w:r>
          </w:p>
        </w:tc>
      </w:tr>
      <w:tr>
        <w:tc>
          <w:tcPr>
            <w:tcW w:type="dxa" w:w="4320"/>
          </w:tcPr>
          <w:p>
            <w:r>
              <w:t>core/services/</w:t>
            </w:r>
          </w:p>
        </w:tc>
        <w:tc>
          <w:tcPr>
            <w:tcW w:type="dxa" w:w="4320"/>
          </w:tcPr>
          <w:p>
            <w:r>
              <w:t>Singleton services (API client, Remote Config, OneSignal, cart count)</w:t>
            </w:r>
          </w:p>
        </w:tc>
      </w:tr>
      <w:tr>
        <w:tc>
          <w:tcPr>
            <w:tcW w:type="dxa" w:w="4320"/>
          </w:tcPr>
          <w:p>
            <w:r>
              <w:t>core/widgets/</w:t>
            </w:r>
          </w:p>
        </w:tc>
        <w:tc>
          <w:tcPr>
            <w:tcW w:type="dxa" w:w="4320"/>
          </w:tcPr>
          <w:p>
            <w:r>
              <w:t>Reusable UI components (buttons, loaders, app bar, drawer)</w:t>
            </w:r>
          </w:p>
        </w:tc>
      </w:tr>
      <w:tr>
        <w:tc>
          <w:tcPr>
            <w:tcW w:type="dxa" w:w="4320"/>
          </w:tcPr>
          <w:p>
            <w:r>
              <w:t>core/theme/</w:t>
            </w:r>
          </w:p>
        </w:tc>
        <w:tc>
          <w:tcPr>
            <w:tcW w:type="dxa" w:w="4320"/>
          </w:tcPr>
          <w:p>
            <w:r>
              <w:t>Colors, text styles, theme data, string constants</w:t>
            </w:r>
          </w:p>
        </w:tc>
      </w:tr>
      <w:tr>
        <w:tc>
          <w:tcPr>
            <w:tcW w:type="dxa" w:w="4320"/>
          </w:tcPr>
          <w:p>
            <w:r>
              <w:t>core/routes/</w:t>
            </w:r>
          </w:p>
        </w:tc>
        <w:tc>
          <w:tcPr>
            <w:tcW w:type="dxa" w:w="4320"/>
          </w:tcPr>
          <w:p>
            <w:r>
              <w:t>Route names (app_routes.dart) and page definitions (app_pages.dart)</w:t>
            </w:r>
          </w:p>
        </w:tc>
      </w:tr>
      <w:tr>
        <w:tc>
          <w:tcPr>
            <w:tcW w:type="dxa" w:w="4320"/>
          </w:tcPr>
          <w:p>
            <w:r>
              <w:t>core/utils/</w:t>
            </w:r>
          </w:p>
        </w:tc>
        <w:tc>
          <w:tcPr>
            <w:tcW w:type="dxa" w:w="4320"/>
          </w:tcPr>
          <w:p>
            <w:r>
              <w:t>Helpers (validators, preferences, constants, dialog service)</w:t>
            </w:r>
          </w:p>
        </w:tc>
      </w:tr>
      <w:tr>
        <w:tc>
          <w:tcPr>
            <w:tcW w:type="dxa" w:w="4320"/>
          </w:tcPr>
          <w:p>
            <w:r>
              <w:t>core/l10n/</w:t>
            </w:r>
          </w:p>
        </w:tc>
        <w:tc>
          <w:tcPr>
            <w:tcW w:type="dxa" w:w="4320"/>
          </w:tcPr>
          <w:p>
            <w:r>
              <w:t>Localization service and translation maps</w:t>
            </w:r>
          </w:p>
        </w:tc>
      </w:tr>
      <w:tr>
        <w:tc>
          <w:tcPr>
            <w:tcW w:type="dxa" w:w="4320"/>
          </w:tcPr>
          <w:p>
            <w:r>
              <w:t>core/exceptions/</w:t>
            </w:r>
          </w:p>
        </w:tc>
        <w:tc>
          <w:tcPr>
            <w:tcW w:type="dxa" w:w="4320"/>
          </w:tcPr>
          <w:p>
            <w:r>
              <w:t>AppException and ExceptionHandler for API errors</w:t>
            </w:r>
          </w:p>
        </w:tc>
      </w:tr>
    </w:tbl>
    <w:p>
      <w:pPr>
        <w:pStyle w:val="Heading2"/>
      </w:pPr>
      <w:r>
        <w:t>lib/presentation/</w:t>
      </w:r>
    </w:p>
    <w:p>
      <w:r>
        <w:t>Feature-based UI modules.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Subfolder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presentation/auth/</w:t>
            </w:r>
          </w:p>
        </w:tc>
        <w:tc>
          <w:tcPr>
            <w:tcW w:type="dxa" w:w="4320"/>
          </w:tcPr>
          <w:p>
            <w:r>
              <w:t>Login, signup, forgot/reset/change password</w:t>
            </w:r>
          </w:p>
        </w:tc>
      </w:tr>
      <w:tr>
        <w:tc>
          <w:tcPr>
            <w:tcW w:type="dxa" w:w="4320"/>
          </w:tcPr>
          <w:p>
            <w:r>
              <w:t>presentation/onboard/</w:t>
            </w:r>
          </w:p>
        </w:tc>
        <w:tc>
          <w:tcPr>
            <w:tcW w:type="dxa" w:w="4320"/>
          </w:tcPr>
          <w:p>
            <w:r>
              <w:t>Splash screen, app locked screen</w:t>
            </w:r>
          </w:p>
        </w:tc>
      </w:tr>
      <w:tr>
        <w:tc>
          <w:tcPr>
            <w:tcW w:type="dxa" w:w="4320"/>
          </w:tcPr>
          <w:p>
            <w:r>
              <w:t>presentation/main/</w:t>
            </w:r>
          </w:p>
        </w:tc>
        <w:tc>
          <w:tcPr>
            <w:tcW w:type="dxa" w:w="4320"/>
          </w:tcPr>
          <w:p>
            <w:r>
              <w:t>All post-onboarding features (dashboard, cart, etc.)</w:t>
            </w:r>
          </w:p>
        </w:tc>
      </w:tr>
    </w:tbl>
    <w:p>
      <w:pPr>
        <w:pStyle w:val="Heading2"/>
      </w:pPr>
      <w:r>
        <w:t>data/</w:t>
      </w:r>
    </w:p>
    <w:p>
      <w:r>
        <w:t>Not Available as a top-level directory. Data access is implemented via lib/core/repositories/ and lib/core/models/.</w:t>
      </w:r>
    </w:p>
    <w:p>
      <w:pPr>
        <w:pStyle w:val="Heading2"/>
      </w:pPr>
      <w:r>
        <w:t>domain/</w:t>
      </w:r>
    </w:p>
    <w:p>
      <w:r>
        <w:t>Not Available as a top-level directory. No separate domain/use-case layer; controllers call repositories directly.</w:t>
      </w:r>
    </w:p>
    <w:p>
      <w:pPr>
        <w:pStyle w:val="Heading2"/>
      </w:pPr>
      <w:r>
        <w:t>presentation/ (within features)</w:t>
      </w:r>
    </w:p>
    <w:p>
      <w:r>
        <w:t>Each feature module typically contains:</w:t>
      </w:r>
    </w:p>
    <w:p>
      <w:pPr>
        <w:ind w:left="360"/>
      </w:pPr>
      <w:r>
        <w:rPr>
          <w:rFonts w:ascii="Consolas" w:hAnsi="Consolas"/>
          <w:sz w:val="18"/>
        </w:rPr>
        <w:t>feature_name/</w:t>
        <w:br/>
        <w:t>├── bindings/       # GetX dependency injection</w:t>
        <w:br/>
        <w:t>├── controllers/    # Business logic + reactive state</w:t>
        <w:br/>
        <w:t>├── views/          # UI screens and widgets</w:t>
        <w:br/>
        <w:t>└── widgets/        # Feature-specific widgets (optional)</w:t>
      </w:r>
    </w:p>
    <w:p>
      <w:pPr>
        <w:pStyle w:val="Heading2"/>
      </w:pPr>
      <w:r>
        <w:t>widgets/</w:t>
      </w:r>
    </w:p>
    <w:p>
      <w:r>
        <w:t>Shared widgets live in lib/core/widgets/. Feature-specific widgets live inside their respective feature folders (e.g., quiz_chat/widgets/).</w:t>
      </w:r>
    </w:p>
    <w:p>
      <w:pPr>
        <w:pStyle w:val="Heading2"/>
      </w:pPr>
      <w:r>
        <w:t>services/</w:t>
      </w:r>
    </w:p>
    <w:p>
      <w:r>
        <w:t>Located at lib/core/services/: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api_service.dart</w:t>
            </w:r>
          </w:p>
        </w:tc>
        <w:tc>
          <w:tcPr>
            <w:tcW w:type="dxa" w:w="4320"/>
          </w:tcPr>
          <w:p>
            <w:r>
              <w:t>Dio-based HTTP client (ApiClient)</w:t>
            </w:r>
          </w:p>
        </w:tc>
      </w:tr>
      <w:tr>
        <w:tc>
          <w:tcPr>
            <w:tcW w:type="dxa" w:w="4320"/>
          </w:tcPr>
          <w:p>
            <w:r>
              <w:t>api_endpoints.dart</w:t>
            </w:r>
          </w:p>
        </w:tc>
        <w:tc>
          <w:tcPr>
            <w:tcW w:type="dxa" w:w="4320"/>
          </w:tcPr>
          <w:p>
            <w:r>
              <w:t>Centralized API endpoint constants</w:t>
            </w:r>
          </w:p>
        </w:tc>
      </w:tr>
      <w:tr>
        <w:tc>
          <w:tcPr>
            <w:tcW w:type="dxa" w:w="4320"/>
          </w:tcPr>
          <w:p>
            <w:r>
              <w:t>remote_config_service.dart</w:t>
            </w:r>
          </w:p>
        </w:tc>
        <w:tc>
          <w:tcPr>
            <w:tcW w:type="dxa" w:w="4320"/>
          </w:tcPr>
          <w:p>
            <w:r>
              <w:t>Firebase Remote Config license validation</w:t>
            </w:r>
          </w:p>
        </w:tc>
      </w:tr>
      <w:tr>
        <w:tc>
          <w:tcPr>
            <w:tcW w:type="dxa" w:w="4320"/>
          </w:tcPr>
          <w:p>
            <w:r>
              <w:t>onesignal_notification_service.dart</w:t>
            </w:r>
          </w:p>
        </w:tc>
        <w:tc>
          <w:tcPr>
            <w:tcW w:type="dxa" w:w="4320"/>
          </w:tcPr>
          <w:p>
            <w:r>
              <w:t>Push notification setup and deep links</w:t>
            </w:r>
          </w:p>
        </w:tc>
      </w:tr>
      <w:tr>
        <w:tc>
          <w:tcPr>
            <w:tcW w:type="dxa" w:w="4320"/>
          </w:tcPr>
          <w:p>
            <w:r>
              <w:t>global_settings_service.dart</w:t>
            </w:r>
          </w:p>
        </w:tc>
        <w:tc>
          <w:tcPr>
            <w:tcW w:type="dxa" w:w="4320"/>
          </w:tcPr>
          <w:p>
            <w:r>
              <w:t>Landing page and general settings cache</w:t>
            </w:r>
          </w:p>
        </w:tc>
      </w:tr>
      <w:tr>
        <w:tc>
          <w:tcPr>
            <w:tcW w:type="dxa" w:w="4320"/>
          </w:tcPr>
          <w:p>
            <w:r>
              <w:t>cart_count_service.dart</w:t>
            </w:r>
          </w:p>
        </w:tc>
        <w:tc>
          <w:tcPr>
            <w:tcW w:type="dxa" w:w="4320"/>
          </w:tcPr>
          <w:p>
            <w:r>
              <w:t>Global cart badge count</w:t>
            </w:r>
          </w:p>
        </w:tc>
      </w:tr>
      <w:tr>
        <w:tc>
          <w:tcPr>
            <w:tcW w:type="dxa" w:w="4320"/>
          </w:tcPr>
          <w:p>
            <w:r>
              <w:t>pending_action_service.dart</w:t>
            </w:r>
          </w:p>
        </w:tc>
        <w:tc>
          <w:tcPr>
            <w:tcW w:type="dxa" w:w="4320"/>
          </w:tcPr>
          <w:p>
            <w:r>
              <w:t>Deferred actions after login</w:t>
            </w:r>
          </w:p>
        </w:tc>
      </w:tr>
      <w:tr>
        <w:tc>
          <w:tcPr>
            <w:tcW w:type="dxa" w:w="4320"/>
          </w:tcPr>
          <w:p>
            <w:r>
              <w:t>language_data_refresh_service.dart</w:t>
            </w:r>
          </w:p>
        </w:tc>
        <w:tc>
          <w:tcPr>
            <w:tcW w:type="dxa" w:w="4320"/>
          </w:tcPr>
          <w:p>
            <w:r>
              <w:t>Refresh data on locale change</w:t>
            </w:r>
          </w:p>
        </w:tc>
      </w:tr>
    </w:tbl>
    <w:p>
      <w:pPr>
        <w:pStyle w:val="Heading1"/>
      </w:pPr>
      <w:r>
        <w:t>5. Setup &amp; Installation Guide</w:t>
      </w:r>
    </w:p>
    <w:p>
      <w:pPr>
        <w:pStyle w:val="Heading2"/>
      </w:pPr>
      <w:r>
        <w:t>Prerequisites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</w:t>
            </w:r>
          </w:p>
        </w:tc>
        <w:tc>
          <w:tcPr>
            <w:tcW w:type="dxa" w:w="4320"/>
          </w:tcPr>
          <w:p>
            <w:r>
              <w:t>Version / Notes</w:t>
            </w:r>
          </w:p>
        </w:tc>
      </w:tr>
      <w:tr>
        <w:tc>
          <w:tcPr>
            <w:tcW w:type="dxa" w:w="4320"/>
          </w:tcPr>
          <w:p>
            <w:r>
              <w:t>Flutter SDK</w:t>
            </w:r>
          </w:p>
        </w:tc>
        <w:tc>
          <w:tcPr>
            <w:tcW w:type="dxa" w:w="4320"/>
          </w:tcPr>
          <w:p>
            <w:r>
              <w:t>3.44.x or compatible with Dart ^3.10.0</w:t>
            </w:r>
          </w:p>
        </w:tc>
      </w:tr>
      <w:tr>
        <w:tc>
          <w:tcPr>
            <w:tcW w:type="dxa" w:w="4320"/>
          </w:tcPr>
          <w:p>
            <w:r>
              <w:t>Dart SDK</w:t>
            </w:r>
          </w:p>
        </w:tc>
        <w:tc>
          <w:tcPr>
            <w:tcW w:type="dxa" w:w="4320"/>
          </w:tcPr>
          <w:p>
            <w:r>
              <w:t>^3.10.0</w:t>
            </w:r>
          </w:p>
        </w:tc>
      </w:tr>
      <w:tr>
        <w:tc>
          <w:tcPr>
            <w:tcW w:type="dxa" w:w="4320"/>
          </w:tcPr>
          <w:p>
            <w:r>
              <w:t>Android Studio / VS Code</w:t>
            </w:r>
          </w:p>
        </w:tc>
        <w:tc>
          <w:tcPr>
            <w:tcW w:type="dxa" w:w="4320"/>
          </w:tcPr>
          <w:p>
            <w:r>
              <w:t>With Flutter and Dart plugins</w:t>
            </w:r>
          </w:p>
        </w:tc>
      </w:tr>
      <w:tr>
        <w:tc>
          <w:tcPr>
            <w:tcW w:type="dxa" w:w="4320"/>
          </w:tcPr>
          <w:p>
            <w:r>
              <w:t>Xcode</w:t>
            </w:r>
          </w:p>
        </w:tc>
        <w:tc>
          <w:tcPr>
            <w:tcW w:type="dxa" w:w="4320"/>
          </w:tcPr>
          <w:p>
            <w:r>
              <w:t>Required for iOS builds (macOS only)</w:t>
            </w:r>
          </w:p>
        </w:tc>
      </w:tr>
      <w:tr>
        <w:tc>
          <w:tcPr>
            <w:tcW w:type="dxa" w:w="4320"/>
          </w:tcPr>
          <w:p>
            <w:r>
              <w:t>CocoaPods</w:t>
            </w:r>
          </w:p>
        </w:tc>
        <w:tc>
          <w:tcPr>
            <w:tcW w:type="dxa" w:w="4320"/>
          </w:tcPr>
          <w:p>
            <w:r>
              <w:t>Required for iOS dependencies</w:t>
            </w:r>
          </w:p>
        </w:tc>
      </w:tr>
      <w:tr>
        <w:tc>
          <w:tcPr>
            <w:tcW w:type="dxa" w:w="4320"/>
          </w:tcPr>
          <w:p>
            <w:r>
              <w:t>JDK</w:t>
            </w:r>
          </w:p>
        </w:tc>
        <w:tc>
          <w:tcPr>
            <w:tcW w:type="dxa" w:w="4320"/>
          </w:tcPr>
          <w:p>
            <w:r>
              <w:t>17 (Android compileOptions / kotlinOptions)</w:t>
            </w:r>
          </w:p>
        </w:tc>
      </w:tr>
      <w:tr>
        <w:tc>
          <w:tcPr>
            <w:tcW w:type="dxa" w:w="4320"/>
          </w:tcPr>
          <w:p>
            <w:r>
              <w:t>Firebase project</w:t>
            </w:r>
          </w:p>
        </w:tc>
        <w:tc>
          <w:tcPr>
            <w:tcW w:type="dxa" w:w="4320"/>
          </w:tcPr>
          <w:p>
            <w:r>
              <w:t>Configured (google-services.json, GoogleService-Info.plist)</w:t>
            </w:r>
          </w:p>
        </w:tc>
      </w:tr>
      <w:tr>
        <w:tc>
          <w:tcPr>
            <w:tcW w:type="dxa" w:w="4320"/>
          </w:tcPr>
          <w:p>
            <w:r>
              <w:t>OneSignal account</w:t>
            </w:r>
          </w:p>
        </w:tc>
        <w:tc>
          <w:tcPr>
            <w:tcW w:type="dxa" w:w="4320"/>
          </w:tcPr>
          <w:p>
            <w:r>
              <w:t>App ID configured in app_constant.dart</w:t>
            </w:r>
          </w:p>
        </w:tc>
      </w:tr>
    </w:tbl>
    <w:p>
      <w:pPr>
        <w:pStyle w:val="Heading2"/>
      </w:pPr>
      <w:r>
        <w:t>Install Dependencies</w:t>
      </w:r>
    </w:p>
    <w:p>
      <w:pPr>
        <w:ind w:left="360"/>
      </w:pPr>
      <w:r>
        <w:rPr>
          <w:rFonts w:ascii="Consolas" w:hAnsi="Consolas"/>
          <w:sz w:val="18"/>
        </w:rPr>
        <w:t>cd viteezy-v2</w:t>
        <w:br/>
        <w:t>flutter pub get</w:t>
      </w:r>
    </w:p>
    <w:p>
      <w:pPr>
        <w:pStyle w:val="Heading2"/>
      </w:pPr>
      <w:r>
        <w:t>Generate Assets and Code</w:t>
      </w:r>
    </w:p>
    <w:p>
      <w:pPr>
        <w:ind w:left="360"/>
      </w:pPr>
      <w:r>
        <w:rPr>
          <w:rFonts w:ascii="Consolas" w:hAnsi="Consolas"/>
          <w:sz w:val="18"/>
        </w:rPr>
        <w:t>dart run build_runner build</w:t>
      </w:r>
    </w:p>
    <w:p>
      <w:r>
        <w:t>This generates:</w:t>
      </w:r>
    </w:p>
    <w:p>
      <w:pPr>
        <w:pStyle w:val="ListBullet"/>
      </w:pPr>
      <w:r>
        <w:t>lib/gen/assets.gen.dart</w:t>
      </w:r>
    </w:p>
    <w:p>
      <w:pPr>
        <w:pStyle w:val="ListBullet"/>
      </w:pPr>
      <w:r>
        <w:t>lib/gen/fonts.gen.dart</w:t>
      </w:r>
    </w:p>
    <w:p>
      <w:pPr>
        <w:pStyle w:val="ListBullet"/>
      </w:pPr>
      <w:r>
        <w:t>Internationalization files under lib/generated/</w:t>
      </w:r>
    </w:p>
    <w:p>
      <w:pPr>
        <w:pStyle w:val="Heading2"/>
      </w:pPr>
      <w:r>
        <w:t>Run the Project</w:t>
      </w:r>
    </w:p>
    <w:p>
      <w:r>
        <w:t>Debug (development — license gate bypassed in debug mode):</w:t>
      </w:r>
    </w:p>
    <w:p>
      <w:pPr>
        <w:ind w:left="360"/>
      </w:pPr>
      <w:r>
        <w:rPr>
          <w:rFonts w:ascii="Consolas" w:hAnsi="Consolas"/>
          <w:sz w:val="18"/>
        </w:rPr>
        <w:t>flutter run</w:t>
      </w:r>
    </w:p>
    <w:p>
      <w:r>
        <w:t>With license key for release-like testing:</w:t>
      </w:r>
    </w:p>
    <w:p>
      <w:pPr>
        <w:ind w:left="360"/>
      </w:pPr>
      <w:r>
        <w:rPr>
          <w:rFonts w:ascii="Consolas" w:hAnsi="Consolas"/>
          <w:sz w:val="18"/>
        </w:rPr>
        <w:t>flutter run --dart-define=APP_LICENSE_KEY=your_secret_key</w:t>
      </w:r>
    </w:p>
    <w:p>
      <w:r>
        <w:t>Specific device:</w:t>
      </w:r>
    </w:p>
    <w:p>
      <w:pPr>
        <w:ind w:left="360"/>
      </w:pPr>
      <w:r>
        <w:rPr>
          <w:rFonts w:ascii="Consolas" w:hAnsi="Consolas"/>
          <w:sz w:val="18"/>
        </w:rPr>
        <w:t>flutter devices</w:t>
        <w:br/>
        <w:t>flutter run -d &lt;device_id&gt;</w:t>
      </w:r>
    </w:p>
    <w:p>
      <w:pPr>
        <w:pStyle w:val="Heading2"/>
      </w:pPr>
      <w:r>
        <w:t>Environment Configuration</w:t>
      </w:r>
    </w:p>
    <w:p>
      <w:r>
        <w:t>The project does not use a .env file. Configuration is managed through: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Configuration</w:t>
            </w:r>
          </w:p>
        </w:tc>
        <w:tc>
          <w:tcPr>
            <w:tcW w:type="dxa" w:w="4320"/>
          </w:tcPr>
          <w:p>
            <w:r>
              <w:t>Location</w:t>
            </w:r>
          </w:p>
        </w:tc>
      </w:tr>
      <w:tr>
        <w:tc>
          <w:tcPr>
            <w:tcW w:type="dxa" w:w="4320"/>
          </w:tcPr>
          <w:p>
            <w:r>
              <w:t>API base URL (live/dev)</w:t>
            </w:r>
          </w:p>
        </w:tc>
        <w:tc>
          <w:tcPr>
            <w:tcW w:type="dxa" w:w="4320"/>
          </w:tcPr>
          <w:p>
            <w:r>
              <w:t>lib/core/utils/app_constant.dart — isLiveMode flag</w:t>
            </w:r>
          </w:p>
        </w:tc>
      </w:tr>
      <w:tr>
        <w:tc>
          <w:tcPr>
            <w:tcW w:type="dxa" w:w="4320"/>
          </w:tcPr>
          <w:p>
            <w:r>
              <w:t>Quiz API base URL</w:t>
            </w:r>
          </w:p>
        </w:tc>
        <w:tc>
          <w:tcPr>
            <w:tcW w:type="dxa" w:w="4320"/>
          </w:tcPr>
          <w:p>
            <w:r>
              <w:t>lib/core/utils/app_constant.dart — quizBaseUrl</w:t>
            </w:r>
          </w:p>
        </w:tc>
      </w:tr>
      <w:tr>
        <w:tc>
          <w:tcPr>
            <w:tcW w:type="dxa" w:w="4320"/>
          </w:tcPr>
          <w:p>
            <w:r>
              <w:t>OneSignal App ID</w:t>
            </w:r>
          </w:p>
        </w:tc>
        <w:tc>
          <w:tcPr>
            <w:tcW w:type="dxa" w:w="4320"/>
          </w:tcPr>
          <w:p>
            <w:r>
              <w:t>lib/core/utils/app_constant.dart</w:t>
            </w:r>
          </w:p>
        </w:tc>
      </w:tr>
      <w:tr>
        <w:tc>
          <w:tcPr>
            <w:tcW w:type="dxa" w:w="4320"/>
          </w:tcPr>
          <w:p>
            <w:r>
              <w:t>Google OAuth client IDs</w:t>
            </w:r>
          </w:p>
        </w:tc>
        <w:tc>
          <w:tcPr>
            <w:tcW w:type="dxa" w:w="4320"/>
          </w:tcPr>
          <w:p>
            <w:r>
              <w:t>lib/core/utils/app_constant.dart</w:t>
            </w:r>
          </w:p>
        </w:tc>
      </w:tr>
      <w:tr>
        <w:tc>
          <w:tcPr>
            <w:tcW w:type="dxa" w:w="4320"/>
          </w:tcPr>
          <w:p>
            <w:r>
              <w:t>Firebase options</w:t>
            </w:r>
          </w:p>
        </w:tc>
        <w:tc>
          <w:tcPr>
            <w:tcW w:type="dxa" w:w="4320"/>
          </w:tcPr>
          <w:p>
            <w:r>
              <w:t>lib/firebase_options.dart (generated by FlutterFire CLI)</w:t>
            </w:r>
          </w:p>
        </w:tc>
      </w:tr>
      <w:tr>
        <w:tc>
          <w:tcPr>
            <w:tcW w:type="dxa" w:w="4320"/>
          </w:tcPr>
          <w:p>
            <w:r>
              <w:t>Android Firebase</w:t>
            </w:r>
          </w:p>
        </w:tc>
        <w:tc>
          <w:tcPr>
            <w:tcW w:type="dxa" w:w="4320"/>
          </w:tcPr>
          <w:p>
            <w:r>
              <w:t>android/app/google-services.json</w:t>
            </w:r>
          </w:p>
        </w:tc>
      </w:tr>
      <w:tr>
        <w:tc>
          <w:tcPr>
            <w:tcW w:type="dxa" w:w="4320"/>
          </w:tcPr>
          <w:p>
            <w:r>
              <w:t>iOS Firebase</w:t>
            </w:r>
          </w:p>
        </w:tc>
        <w:tc>
          <w:tcPr>
            <w:tcW w:type="dxa" w:w="4320"/>
          </w:tcPr>
          <w:p>
            <w:r>
              <w:t>ios/Runner/GoogleService-Info.plist</w:t>
            </w:r>
          </w:p>
        </w:tc>
      </w:tr>
      <w:tr>
        <w:tc>
          <w:tcPr>
            <w:tcW w:type="dxa" w:w="4320"/>
          </w:tcPr>
          <w:p>
            <w:r>
              <w:t>Release license key</w:t>
            </w:r>
          </w:p>
        </w:tc>
        <w:tc>
          <w:tcPr>
            <w:tcW w:type="dxa" w:w="4320"/>
          </w:tcPr>
          <w:p>
            <w:r>
              <w:t>--dart-define=APP_LICENSE_KEY=... at build time</w:t>
            </w:r>
          </w:p>
        </w:tc>
      </w:tr>
      <w:tr>
        <w:tc>
          <w:tcPr>
            <w:tcW w:type="dxa" w:w="4320"/>
          </w:tcPr>
          <w:p>
            <w:r>
              <w:t>Remote Config license</w:t>
            </w:r>
          </w:p>
        </w:tc>
        <w:tc>
          <w:tcPr>
            <w:tcW w:type="dxa" w:w="4320"/>
          </w:tcPr>
          <w:p>
            <w:r>
              <w:t>Firebase Console → app_license_key parameter</w:t>
            </w:r>
          </w:p>
        </w:tc>
      </w:tr>
    </w:tbl>
    <w:p>
      <w:r>
        <w:t>Switching API environment:</w:t>
      </w:r>
    </w:p>
    <w:p>
      <w:r>
        <w:t>Edit lib/core/utils/app_constant.dart:</w:t>
      </w:r>
    </w:p>
    <w:p>
      <w:pPr>
        <w:ind w:left="360"/>
      </w:pPr>
      <w:r>
        <w:rPr>
          <w:rFonts w:ascii="Consolas" w:hAnsi="Consolas"/>
          <w:sz w:val="18"/>
        </w:rPr>
        <w:t>bool isLiveMode = true;  // true = staging-v2.viteezy.com, false = dev server</w:t>
      </w:r>
    </w:p>
    <w:p>
      <w:pPr>
        <w:pStyle w:val="Heading1"/>
      </w:pPr>
      <w:r>
        <w:t>6. Build &amp; Deployment</w:t>
      </w:r>
    </w:p>
    <w:p>
      <w:pPr>
        <w:pStyle w:val="Heading2"/>
      </w:pPr>
      <w:r>
        <w:t>Android</w:t>
      </w:r>
    </w:p>
    <w:p>
      <w:r>
        <w:t>Debug APK:</w:t>
      </w:r>
    </w:p>
    <w:p>
      <w:pPr>
        <w:ind w:left="360"/>
      </w:pPr>
      <w:r>
        <w:rPr>
          <w:rFonts w:ascii="Consolas" w:hAnsi="Consolas"/>
          <w:sz w:val="18"/>
        </w:rPr>
        <w:t>flutter build apk --debug</w:t>
      </w:r>
    </w:p>
    <w:p>
      <w:r>
        <w:t>Release APK:</w:t>
      </w:r>
    </w:p>
    <w:p>
      <w:pPr>
        <w:ind w:left="360"/>
      </w:pPr>
      <w:r>
        <w:rPr>
          <w:rFonts w:ascii="Consolas" w:hAnsi="Consolas"/>
          <w:sz w:val="18"/>
        </w:rPr>
        <w:t>flutter build apk --release --dart-define=APP_LICENSE_KEY=your_secret_key</w:t>
      </w:r>
    </w:p>
    <w:p>
      <w:r>
        <w:t>App Bundle (Play Store):</w:t>
      </w:r>
    </w:p>
    <w:p>
      <w:pPr>
        <w:ind w:left="360"/>
      </w:pPr>
      <w:r>
        <w:rPr>
          <w:rFonts w:ascii="Consolas" w:hAnsi="Consolas"/>
          <w:sz w:val="18"/>
        </w:rPr>
        <w:t>flutter build appbundle --release --dart-define=APP_LICENSE_KEY=your_secret_key</w:t>
      </w:r>
    </w:p>
    <w:p>
      <w:r>
        <w:t>Output locations:</w:t>
      </w:r>
    </w:p>
    <w:p>
      <w:pPr>
        <w:pStyle w:val="ListBullet"/>
      </w:pPr>
      <w:r>
        <w:t>APK: build/app/outputs/flutter-apk/</w:t>
      </w:r>
    </w:p>
    <w:p>
      <w:pPr>
        <w:pStyle w:val="ListBullet"/>
      </w:pPr>
      <w:r>
        <w:t>AAB: build/app/outputs/bundle/release/</w:t>
      </w:r>
    </w:p>
    <w:p>
      <w:r>
        <w:t>Release signing: Currently uses debug signing in android/app/build.gradle.kts. Production releases require configuring a release keystore (JKS credentials are stored separately in Viteezy IMP files/jks creds/ — do not commit to git).</w:t>
      </w:r>
    </w:p>
    <w:p>
      <w:pPr>
        <w:pStyle w:val="Heading2"/>
      </w:pPr>
      <w:r>
        <w:t>iOS</w:t>
      </w:r>
    </w:p>
    <w:p>
      <w:pPr>
        <w:ind w:left="360"/>
      </w:pPr>
      <w:r>
        <w:rPr>
          <w:rFonts w:ascii="Consolas" w:hAnsi="Consolas"/>
          <w:sz w:val="18"/>
        </w:rPr>
        <w:t>flutter build ios --release --dart-define=APP_LICENSE_KEY=your_secret_key</w:t>
      </w:r>
    </w:p>
    <w:p>
      <w:r>
        <w:t>Then archive and distribute via Xcode. Requires valid provisioning profiles, Apple Push Notification certificate, and Sign in with Apple key.</w:t>
      </w:r>
    </w:p>
    <w:p>
      <w:pPr>
        <w:pStyle w:val="Heading2"/>
      </w:pPr>
      <w:r>
        <w:t>Web</w:t>
      </w:r>
    </w:p>
    <w:p>
      <w:pPr>
        <w:ind w:left="360"/>
      </w:pPr>
      <w:r>
        <w:rPr>
          <w:rFonts w:ascii="Consolas" w:hAnsi="Consolas"/>
          <w:sz w:val="18"/>
        </w:rPr>
        <w:t>flutter build web --release --dart-define=APP_LICENSE_KEY=your_secret_key</w:t>
      </w:r>
    </w:p>
    <w:p>
      <w:r>
        <w:t>Output: build/web/</w:t>
      </w:r>
    </w:p>
    <w:p>
      <w:pPr>
        <w:pStyle w:val="Heading2"/>
      </w:pPr>
      <w:r>
        <w:t>Release Configuration Checklist</w:t>
      </w:r>
    </w:p>
    <w:p>
      <w:pPr>
        <w:pStyle w:val="ListBullet"/>
      </w:pPr>
      <w:r>
        <w:t>[ ] Set isLiveMode = true in app_constant.dart</w:t>
      </w:r>
    </w:p>
    <w:p>
      <w:pPr>
        <w:pStyle w:val="ListBullet"/>
      </w:pPr>
      <w:r>
        <w:t>[ ] Pass APP_LICENSE_KEY via --dart-define</w:t>
      </w:r>
    </w:p>
    <w:p>
      <w:pPr>
        <w:pStyle w:val="ListBullet"/>
      </w:pPr>
      <w:r>
        <w:t>[ ] Configure Firebase Remote Config app_license_key to match</w:t>
      </w:r>
    </w:p>
    <w:p>
      <w:pPr>
        <w:pStyle w:val="ListBullet"/>
      </w:pPr>
      <w:r>
        <w:t>[ ] Configure release signing (Android JKS, iOS certificates)</w:t>
      </w:r>
    </w:p>
    <w:p>
      <w:pPr>
        <w:pStyle w:val="ListBullet"/>
      </w:pPr>
      <w:r>
        <w:t>[ ] Verify OneSignal, Google Sign-In, and Apple Sign-In credentials</w:t>
      </w:r>
    </w:p>
    <w:p>
      <w:pPr>
        <w:pStyle w:val="ListBullet"/>
      </w:pPr>
      <w:r>
        <w:t>[ ] Bump version in pubspec.yaml (version: x.y.z+build)</w:t>
      </w:r>
    </w:p>
    <w:p>
      <w:pPr>
        <w:pStyle w:val="Heading1"/>
      </w:pPr>
      <w:r>
        <w:t>7. State Management Explanation</w:t>
      </w:r>
    </w:p>
    <w:p>
      <w:pPr>
        <w:pStyle w:val="Heading2"/>
      </w:pPr>
      <w:r>
        <w:t>Approach: GetX</w:t>
      </w:r>
    </w:p>
    <w:p>
      <w:r>
        <w:t>State is managed using GetX Controllers with reactive variables (RxBool, RxInt, RxList, etc.) and Obx / GetBuilder widgets in views.</w:t>
      </w:r>
    </w:p>
    <w:p>
      <w:pPr>
        <w:pStyle w:val="Heading2"/>
      </w:pPr>
      <w:r>
        <w:t>Dependency Injection Flow</w:t>
      </w:r>
    </w:p>
    <w:p>
      <w:pPr>
        <w:pStyle w:val="ListNumber"/>
      </w:pPr>
      <w:r>
        <w:t>Route-level bindings — Each GetPage in app_pages.dart specifies a binding that registers controllers.</w:t>
      </w:r>
    </w:p>
    <w:p>
      <w:pPr>
        <w:pStyle w:val="ListNumber"/>
      </w:pPr>
      <w:r>
        <w:t>Permanent services — Registered in main.dart via Get.put(..., permanent: true).</w:t>
      </w:r>
    </w:p>
    <w:p>
      <w:pPr>
        <w:pStyle w:val="ListNumber"/>
      </w:pPr>
      <w:r>
        <w:t>Lazy loading — Some bindings use Get.lazyPut for on-demand controller creation.</w:t>
      </w:r>
    </w:p>
    <w:p>
      <w:pPr>
        <w:pStyle w:val="Heading2"/>
      </w:pPr>
      <w:r>
        <w:t>Example Flow: Login → API → UI</w:t>
      </w:r>
    </w:p>
    <w:p>
      <w:pPr>
        <w:ind w:left="360"/>
      </w:pPr>
      <w:r>
        <w:rPr>
          <w:rFonts w:ascii="Consolas" w:hAnsi="Consolas"/>
          <w:sz w:val="18"/>
        </w:rPr>
        <w:t>LoginScreen (View)</w:t>
        <w:br/>
        <w:t xml:space="preserve">    ↓ user taps Login</w:t>
        <w:br/>
        <w:t>LoginController.login()</w:t>
        <w:br/>
        <w:t xml:space="preserve">    ↓ validates input</w:t>
        <w:br/>
        <w:t>AuthRepository.login(body: {...})</w:t>
        <w:br/>
        <w:t xml:space="preserve">    ↓</w:t>
        <w:br/>
        <w:t>ApiClient.request(url, type: POST, body)</w:t>
        <w:br/>
        <w:t xml:space="preserve">    ↓ attaches Bearer token if present</w:t>
        <w:br/>
        <w:t>Dio HTTP POST → https://staging-v2.viteezy.com/api/v1/auth/login</w:t>
        <w:br/>
        <w:t xml:space="preserve">    ↓</w:t>
        <w:br/>
        <w:t>ApiResponse parsed</w:t>
        <w:br/>
        <w:t xml:space="preserve">    ↓ onSuccess</w:t>
        <w:br/>
        <w:t>PrefService.setValue(PrefKeys.accessToken, token)</w:t>
        <w:br/>
        <w:t>LoginController.isLoading = false</w:t>
        <w:br/>
        <w:t>Get.offAllNamed(AppRoutes.dashboard)</w:t>
        <w:br/>
        <w:t xml:space="preserve">    ↓</w:t>
        <w:br/>
        <w:t>DashboardView renders with HomeView tab</w:t>
      </w:r>
    </w:p>
    <w:p>
      <w:pPr>
        <w:pStyle w:val="Heading2"/>
      </w:pPr>
      <w:r>
        <w:t>Global Reactive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Reactive State</w:t>
            </w:r>
          </w:p>
        </w:tc>
        <w:tc>
          <w:tcPr>
            <w:tcW w:type="dxa" w:w="2880"/>
          </w:tcPr>
          <w:p>
            <w:r>
              <w:t>Usage</w:t>
            </w:r>
          </w:p>
        </w:tc>
      </w:tr>
      <w:tr>
        <w:tc>
          <w:tcPr>
            <w:tcW w:type="dxa" w:w="2880"/>
          </w:tcPr>
          <w:p>
            <w:r>
              <w:t>CartCountService</w:t>
            </w:r>
          </w:p>
        </w:tc>
        <w:tc>
          <w:tcPr>
            <w:tcW w:type="dxa" w:w="2880"/>
          </w:tcPr>
          <w:p>
            <w:r>
              <w:t>Cart item count</w:t>
            </w:r>
          </w:p>
        </w:tc>
        <w:tc>
          <w:tcPr>
            <w:tcW w:type="dxa" w:w="2880"/>
          </w:tcPr>
          <w:p>
            <w:r>
              <w:t>Bottom nav badge, drawer</w:t>
            </w:r>
          </w:p>
        </w:tc>
      </w:tr>
      <w:tr>
        <w:tc>
          <w:tcPr>
            <w:tcW w:type="dxa" w:w="2880"/>
          </w:tcPr>
          <w:p>
            <w:r>
              <w:t>GlobalSettingsService</w:t>
            </w:r>
          </w:p>
        </w:tc>
        <w:tc>
          <w:tcPr>
            <w:tcW w:type="dxa" w:w="2880"/>
          </w:tcPr>
          <w:p>
            <w:r>
              <w:t>Landing page data, settings</w:t>
            </w:r>
          </w:p>
        </w:tc>
        <w:tc>
          <w:tcPr>
            <w:tcW w:type="dxa" w:w="2880"/>
          </w:tcPr>
          <w:p>
            <w:r>
              <w:t>Home screen content</w:t>
            </w:r>
          </w:p>
        </w:tc>
      </w:tr>
      <w:tr>
        <w:tc>
          <w:tcPr>
            <w:tcW w:type="dxa" w:w="2880"/>
          </w:tcPr>
          <w:p>
            <w:r>
              <w:t>DashboardController</w:t>
            </w:r>
          </w:p>
        </w:tc>
        <w:tc>
          <w:tcPr>
            <w:tcW w:type="dxa" w:w="2880"/>
          </w:tcPr>
          <w:p>
            <w:r>
              <w:t>selectedBottomNav</w:t>
            </w:r>
          </w:p>
        </w:tc>
        <w:tc>
          <w:tcPr>
            <w:tcW w:type="dxa" w:w="2880"/>
          </w:tcPr>
          <w:p>
            <w:r>
              <w:t>Tab switching</w:t>
            </w:r>
          </w:p>
        </w:tc>
      </w:tr>
    </w:tbl>
    <w:p>
      <w:pPr>
        <w:pStyle w:val="Heading2"/>
      </w:pPr>
      <w:r>
        <w:t>Session Invalidation</w:t>
      </w:r>
    </w:p>
    <w:p>
      <w:r>
        <w:t>When API returns "Invalid token", ApiClient automatically:</w:t>
      </w:r>
    </w:p>
    <w:p>
      <w:pPr>
        <w:pStyle w:val="ListNumber"/>
      </w:pPr>
      <w:r>
        <w:t>Clears SharedPreferences</w:t>
      </w:r>
    </w:p>
    <w:p>
      <w:pPr>
        <w:pStyle w:val="ListNumber"/>
      </w:pPr>
      <w:r>
        <w:t>Signs out Firebase and Google</w:t>
      </w:r>
    </w:p>
    <w:p>
      <w:pPr>
        <w:pStyle w:val="ListNumber"/>
      </w:pPr>
      <w:r>
        <w:t>Resets cart count</w:t>
      </w:r>
    </w:p>
    <w:p>
      <w:pPr>
        <w:pStyle w:val="ListNumber"/>
      </w:pPr>
      <w:r>
        <w:t>Navigates to dashboard home tab (guest mode)</w:t>
      </w:r>
    </w:p>
    <w:p>
      <w:pPr>
        <w:pStyle w:val="Heading1"/>
      </w:pPr>
      <w:r>
        <w:t>8. API Integration</w:t>
      </w:r>
    </w:p>
    <w:p>
      <w:pPr>
        <w:pStyle w:val="Heading2"/>
      </w:pPr>
      <w:r>
        <w:t>API Structure</w:t>
      </w:r>
    </w:p>
    <w:p>
      <w:r>
        <w:t>All main APIs follow a standard response envelope:</w:t>
      </w:r>
    </w:p>
    <w:p>
      <w:pPr>
        <w:ind w:left="360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"status": 200,</w:t>
        <w:br/>
        <w:t xml:space="preserve">  "message": "Request successful.",</w:t>
        <w:br/>
        <w:t xml:space="preserve">  "data": { ... },</w:t>
        <w:br/>
        <w:t xml:space="preserve">  "pagination": { ... }</w:t>
        <w:br/>
        <w:t>}</w:t>
      </w:r>
    </w:p>
    <w:p>
      <w:r>
        <w:t>Parsed by ApiResponse in lib/core/models/api_response.dart.</w:t>
      </w:r>
    </w:p>
    <w:p>
      <w:pPr>
        <w:pStyle w:val="Heading2"/>
      </w:pPr>
      <w:r>
        <w:t>Base URL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Environment</w:t>
            </w:r>
          </w:p>
        </w:tc>
        <w:tc>
          <w:tcPr>
            <w:tcW w:type="dxa" w:w="2880"/>
          </w:tcPr>
          <w:p>
            <w:r>
              <w:t>Base URL</w:t>
            </w:r>
          </w:p>
        </w:tc>
        <w:tc>
          <w:tcPr>
            <w:tcW w:type="dxa" w:w="2880"/>
          </w:tcPr>
          <w:p>
            <w:r>
              <w:t>Toggle</w:t>
            </w:r>
          </w:p>
        </w:tc>
      </w:tr>
      <w:tr>
        <w:tc>
          <w:tcPr>
            <w:tcW w:type="dxa" w:w="2880"/>
          </w:tcPr>
          <w:p>
            <w:r>
              <w:t>Live (staging)</w:t>
            </w:r>
          </w:p>
        </w:tc>
        <w:tc>
          <w:tcPr>
            <w:tcW w:type="dxa" w:w="2880"/>
          </w:tcPr>
          <w:p>
            <w:r>
              <w:t>https://staging-v2.viteezy.com/api/v1/</w:t>
            </w:r>
          </w:p>
        </w:tc>
        <w:tc>
          <w:tcPr>
            <w:tcW w:type="dxa" w:w="2880"/>
          </w:tcPr>
          <w:p>
            <w:r>
              <w:t>isLiveMode = true</w:t>
            </w:r>
          </w:p>
        </w:tc>
      </w:tr>
      <w:tr>
        <w:tc>
          <w:tcPr>
            <w:tcW w:type="dxa" w:w="2880"/>
          </w:tcPr>
          <w:p>
            <w:r>
              <w:t>Development</w:t>
            </w:r>
          </w:p>
        </w:tc>
        <w:tc>
          <w:tcPr>
            <w:tcW w:type="dxa" w:w="2880"/>
          </w:tcPr>
          <w:p>
            <w:r>
              <w:t>http://167.71.225.133:8050/api/v1/</w:t>
            </w:r>
          </w:p>
        </w:tc>
        <w:tc>
          <w:tcPr>
            <w:tcW w:type="dxa" w:w="2880"/>
          </w:tcPr>
          <w:p>
            <w:r>
              <w:t>isLiveMode = false</w:t>
            </w:r>
          </w:p>
        </w:tc>
      </w:tr>
      <w:tr>
        <w:tc>
          <w:tcPr>
            <w:tcW w:type="dxa" w:w="2880"/>
          </w:tcPr>
          <w:p>
            <w:r>
              <w:t>Quiz service</w:t>
            </w:r>
          </w:p>
        </w:tc>
        <w:tc>
          <w:tcPr>
            <w:tcW w:type="dxa" w:w="2880"/>
          </w:tcPr>
          <w:p>
            <w:r>
              <w:t>http://139.59.32.181:8000/api/v1/</w:t>
            </w:r>
          </w:p>
        </w:tc>
        <w:tc>
          <w:tcPr>
            <w:tcW w:type="dxa" w:w="2880"/>
          </w:tcPr>
          <w:p>
            <w:r>
              <w:t>Separate quizBaseUrl</w:t>
            </w:r>
          </w:p>
        </w:tc>
      </w:tr>
    </w:tbl>
    <w:p>
      <w:r>
        <w:t>URL construction: BaseRepository.getFullUrl(endpoint, withLang: true) appends ?lang=en (or current locale).</w:t>
      </w:r>
    </w:p>
    <w:p>
      <w:pPr>
        <w:pStyle w:val="Heading2"/>
      </w:pPr>
      <w:r>
        <w:t>Authentication Flow</w:t>
      </w:r>
    </w:p>
    <w:p>
      <w:pPr>
        <w:pStyle w:val="ListNumber"/>
      </w:pPr>
      <w:r>
        <w:t>Email/Password: POST auth/login → receive accessToken → stored in PrefKeys.accessToken</w:t>
      </w:r>
    </w:p>
    <w:p>
      <w:pPr>
        <w:pStyle w:val="ListNumber"/>
      </w:pPr>
      <w:r>
        <w:t>Google: Firebase Google Sign-In → POST auth/google/login with Firebase ID token</w:t>
      </w:r>
    </w:p>
    <w:p>
      <w:pPr>
        <w:pStyle w:val="ListNumber"/>
      </w:pPr>
      <w:r>
        <w:t>Apple: Apple credential → POST auth/apple-login</w:t>
      </w:r>
    </w:p>
    <w:p>
      <w:pPr>
        <w:pStyle w:val="ListNumber"/>
      </w:pPr>
      <w:r>
        <w:t>Member ID: Special login identifier validated client-side, sent to login API</w:t>
      </w:r>
    </w:p>
    <w:p>
      <w:pPr>
        <w:pStyle w:val="ListNumber"/>
      </w:pPr>
      <w:r>
        <w:t>Registration: POST auth/register → OTP verification via auth/verify-otp</w:t>
      </w:r>
    </w:p>
    <w:p>
      <w:pPr>
        <w:pStyle w:val="ListNumber"/>
      </w:pPr>
      <w:r>
        <w:t>All authenticated requests: Authorization: Bearer &lt;accessToken&gt; header added by ApiClient</w:t>
      </w:r>
    </w:p>
    <w:p>
      <w:pPr>
        <w:pStyle w:val="Heading2"/>
      </w:pPr>
      <w:r>
        <w:t>Error Handling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ExceptionHandler</w:t>
            </w:r>
          </w:p>
        </w:tc>
        <w:tc>
          <w:tcPr>
            <w:tcW w:type="dxa" w:w="4320"/>
          </w:tcPr>
          <w:p>
            <w:r>
              <w:t>Maps Dio/HTTP errors to user-friendly messages</w:t>
            </w:r>
          </w:p>
        </w:tc>
      </w:tr>
      <w:tr>
        <w:tc>
          <w:tcPr>
            <w:tcW w:type="dxa" w:w="4320"/>
          </w:tcPr>
          <w:p>
            <w:r>
              <w:t>ApiClient</w:t>
            </w:r>
          </w:p>
        </w:tc>
        <w:tc>
          <w:tcPr>
            <w:tcW w:type="dxa" w:w="4320"/>
          </w:tcPr>
          <w:p>
            <w:r>
              <w:t>Parses responses, invokes onSuccess / onError callbacks</w:t>
            </w:r>
          </w:p>
        </w:tc>
      </w:tr>
      <w:tr>
        <w:tc>
          <w:tcPr>
            <w:tcW w:type="dxa" w:w="4320"/>
          </w:tcPr>
          <w:p>
            <w:r>
              <w:t>Controllers</w:t>
            </w:r>
          </w:p>
        </w:tc>
        <w:tc>
          <w:tcPr>
            <w:tcW w:type="dxa" w:w="4320"/>
          </w:tcPr>
          <w:p>
            <w:r>
              <w:t>Display errors via toast, dialog, or inline validation</w:t>
            </w:r>
          </w:p>
        </w:tc>
      </w:tr>
      <w:tr>
        <w:tc>
          <w:tcPr>
            <w:tcW w:type="dxa" w:w="4320"/>
          </w:tcPr>
          <w:p>
            <w:r>
              <w:t>Token expiry</w:t>
            </w:r>
          </w:p>
        </w:tc>
        <w:tc>
          <w:tcPr>
            <w:tcW w:type="dxa" w:w="4320"/>
          </w:tcPr>
          <w:p>
            <w:r>
              <w:t>Auto-logout and redirect to dashboard on "Invalid token"</w:t>
            </w:r>
          </w:p>
        </w:tc>
      </w:tr>
    </w:tbl>
    <w:p>
      <w:r>
        <w:t>HTTP status codes 400–504 are mapped to specific user messages in app_exception.dart.</w:t>
      </w:r>
    </w:p>
    <w:p>
      <w:pPr>
        <w:pStyle w:val="Heading1"/>
      </w:pPr>
      <w:r>
        <w:t>9. Key Modules / Features</w:t>
      </w:r>
    </w:p>
    <w:p>
      <w:pPr>
        <w:pStyle w:val="Heading2"/>
      </w:pPr>
      <w:r>
        <w:t>9.1 Authentication (presentation/auth/)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Login, signup, password recovery, OTP verification, change password</w:t>
            </w:r>
          </w:p>
        </w:tc>
      </w:tr>
      <w:tr>
        <w:tc>
          <w:tcPr>
            <w:tcW w:type="dxa" w:w="4320"/>
          </w:tcPr>
          <w:p>
            <w:r>
              <w:t>Main Files</w:t>
            </w:r>
          </w:p>
        </w:tc>
        <w:tc>
          <w:tcPr>
            <w:tcW w:type="dxa" w:w="4320"/>
          </w:tcPr>
          <w:p>
            <w:r>
              <w:t>login_controller.dart, signup_controller.dart, auth_repository.dart</w:t>
            </w:r>
          </w:p>
        </w:tc>
      </w:tr>
      <w:tr>
        <w:tc>
          <w:tcPr>
            <w:tcW w:type="dxa" w:w="4320"/>
          </w:tcPr>
          <w:p>
            <w:r>
              <w:t>Flow</w:t>
            </w:r>
          </w:p>
        </w:tc>
        <w:tc>
          <w:tcPr>
            <w:tcW w:type="dxa" w:w="4320"/>
          </w:tcPr>
          <w:p>
            <w:r>
              <w:t>Splash → Dashboard (guest) → Login screen on protected action → Token stored → Full access</w:t>
            </w:r>
          </w:p>
        </w:tc>
      </w:tr>
    </w:tbl>
    <w:p>
      <w:pPr>
        <w:pStyle w:val="Heading2"/>
      </w:pPr>
      <w:r>
        <w:t>9.2 Onboarding (presentation/onboard/)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Splash screen with animation; app license lock screen</w:t>
            </w:r>
          </w:p>
        </w:tc>
      </w:tr>
      <w:tr>
        <w:tc>
          <w:tcPr>
            <w:tcW w:type="dxa" w:w="4320"/>
          </w:tcPr>
          <w:p>
            <w:r>
              <w:t>Main Files</w:t>
            </w:r>
          </w:p>
        </w:tc>
        <w:tc>
          <w:tcPr>
            <w:tcW w:type="dxa" w:w="4320"/>
          </w:tcPr>
          <w:p>
            <w:r>
              <w:t>splash_controller.dart, app_locked_screen.dart, app_root.dart</w:t>
            </w:r>
          </w:p>
        </w:tc>
      </w:tr>
      <w:tr>
        <w:tc>
          <w:tcPr>
            <w:tcW w:type="dxa" w:w="4320"/>
          </w:tcPr>
          <w:p>
            <w:r>
              <w:t>Flow</w:t>
            </w:r>
          </w:p>
        </w:tc>
        <w:tc>
          <w:tcPr>
            <w:tcW w:type="dxa" w:w="4320"/>
          </w:tcPr>
          <w:p>
            <w:r>
              <w:t>App launch → Remote Config check → Splash (4.8s) → Dashboard</w:t>
            </w:r>
          </w:p>
        </w:tc>
      </w:tr>
    </w:tbl>
    <w:p>
      <w:pPr>
        <w:pStyle w:val="Heading2"/>
      </w:pPr>
      <w:r>
        <w:t>9.3 Dashboard (presentation/main/dashboard/)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Main shell with bottom navigation (Home, Browse, Cart, Reminders, Account)</w:t>
            </w:r>
          </w:p>
        </w:tc>
      </w:tr>
      <w:tr>
        <w:tc>
          <w:tcPr>
            <w:tcW w:type="dxa" w:w="4320"/>
          </w:tcPr>
          <w:p>
            <w:r>
              <w:t>Main Files</w:t>
            </w:r>
          </w:p>
        </w:tc>
        <w:tc>
          <w:tcPr>
            <w:tcW w:type="dxa" w:w="4320"/>
          </w:tcPr>
          <w:p>
            <w:r>
              <w:t>dashboard_view.dart, dashboard_controller.dart</w:t>
            </w:r>
          </w:p>
        </w:tc>
      </w:tr>
      <w:tr>
        <w:tc>
          <w:tcPr>
            <w:tcW w:type="dxa" w:w="4320"/>
          </w:tcPr>
          <w:p>
            <w:r>
              <w:t>Flow</w:t>
            </w:r>
          </w:p>
        </w:tc>
        <w:tc>
          <w:tcPr>
            <w:tcW w:type="dxa" w:w="4320"/>
          </w:tcPr>
          <w:p>
            <w:r>
              <w:t>IndexedStack preserves tab state; drawer for additional navigation</w:t>
            </w:r>
          </w:p>
        </w:tc>
      </w:tr>
    </w:tbl>
    <w:p>
      <w:pPr>
        <w:pStyle w:val="Heading2"/>
      </w:pPr>
      <w:r>
        <w:t>9.4 Home (presentation/main/home/)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Landing page with hero video, categories, featured products, animations</w:t>
            </w:r>
          </w:p>
        </w:tc>
      </w:tr>
      <w:tr>
        <w:tc>
          <w:tcPr>
            <w:tcW w:type="dxa" w:w="4320"/>
          </w:tcPr>
          <w:p>
            <w:r>
              <w:t>Main Files</w:t>
            </w:r>
          </w:p>
        </w:tc>
        <w:tc>
          <w:tcPr>
            <w:tcW w:type="dxa" w:w="4320"/>
          </w:tcPr>
          <w:p>
            <w:r>
              <w:t>home_view.dart, home_controller.dart, home_repository.dart</w:t>
            </w:r>
          </w:p>
        </w:tc>
      </w:tr>
      <w:tr>
        <w:tc>
          <w:tcPr>
            <w:tcW w:type="dxa" w:w="4320"/>
          </w:tcPr>
          <w:p>
            <w:r>
              <w:t>Flow</w:t>
            </w:r>
          </w:p>
        </w:tc>
        <w:tc>
          <w:tcPr>
            <w:tcW w:type="dxa" w:w="4320"/>
          </w:tcPr>
          <w:p>
            <w:r>
              <w:t>Loads landing page data from GlobalSettingsService → renders tabs and video</w:t>
            </w:r>
          </w:p>
        </w:tc>
      </w:tr>
    </w:tbl>
    <w:p>
      <w:pPr>
        <w:pStyle w:val="Heading2"/>
      </w:pPr>
      <w:r>
        <w:t>9.5 Browse &amp; Shop All (presentation/main/browse/, shop_all_view/)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Category browsing, product listing, filters (health goal, ingredients, sort)</w:t>
            </w:r>
          </w:p>
        </w:tc>
      </w:tr>
      <w:tr>
        <w:tc>
          <w:tcPr>
            <w:tcW w:type="dxa" w:w="4320"/>
          </w:tcPr>
          <w:p>
            <w:r>
              <w:t>Main Files</w:t>
            </w:r>
          </w:p>
        </w:tc>
        <w:tc>
          <w:tcPr>
            <w:tcW w:type="dxa" w:w="4320"/>
          </w:tcPr>
          <w:p>
            <w:r>
              <w:t>browse_controller.dart, shop_all_controller.dart, product_repository.dart</w:t>
            </w:r>
          </w:p>
        </w:tc>
      </w:tr>
      <w:tr>
        <w:tc>
          <w:tcPr>
            <w:tcW w:type="dxa" w:w="4320"/>
          </w:tcPr>
          <w:p>
            <w:r>
              <w:t>Flow</w:t>
            </w:r>
          </w:p>
        </w:tc>
        <w:tc>
          <w:tcPr>
            <w:tcW w:type="dxa" w:w="4320"/>
          </w:tcPr>
          <w:p>
            <w:r>
              <w:t>Browse categories → Shop All with filters → Product detail</w:t>
            </w:r>
          </w:p>
        </w:tc>
      </w:tr>
    </w:tbl>
    <w:p>
      <w:pPr>
        <w:pStyle w:val="Heading2"/>
      </w:pPr>
      <w:r>
        <w:t>9.6 Products (presentation/main/products/)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Product detail page, reviews, add to cart, wishlist toggle</w:t>
            </w:r>
          </w:p>
        </w:tc>
      </w:tr>
      <w:tr>
        <w:tc>
          <w:tcPr>
            <w:tcW w:type="dxa" w:w="4320"/>
          </w:tcPr>
          <w:p>
            <w:r>
              <w:t>Main Files</w:t>
            </w:r>
          </w:p>
        </w:tc>
        <w:tc>
          <w:tcPr>
            <w:tcW w:type="dxa" w:w="4320"/>
          </w:tcPr>
          <w:p>
            <w:r>
              <w:t>product_detail_view.dart, products_controller.dart</w:t>
            </w:r>
          </w:p>
        </w:tc>
      </w:tr>
      <w:tr>
        <w:tc>
          <w:tcPr>
            <w:tcW w:type="dxa" w:w="4320"/>
          </w:tcPr>
          <w:p>
            <w:r>
              <w:t>Flow</w:t>
            </w:r>
          </w:p>
        </w:tc>
        <w:tc>
          <w:tcPr>
            <w:tcW w:type="dxa" w:w="4320"/>
          </w:tcPr>
          <w:p>
            <w:r>
              <w:t>Product ID from route args → fetch product → display → cart/wishlist actions</w:t>
            </w:r>
          </w:p>
        </w:tc>
      </w:tr>
    </w:tbl>
    <w:p>
      <w:pPr>
        <w:pStyle w:val="Heading2"/>
      </w:pPr>
      <w:r>
        <w:t>9.7 Cart &amp; Checkout (presentation/main/cart/, checkout/)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Cart management, coupons, checkout summary, payment, order complete</w:t>
            </w:r>
          </w:p>
        </w:tc>
      </w:tr>
      <w:tr>
        <w:tc>
          <w:tcPr>
            <w:tcW w:type="dxa" w:w="4320"/>
          </w:tcPr>
          <w:p>
            <w:r>
              <w:t>Main Files</w:t>
            </w:r>
          </w:p>
        </w:tc>
        <w:tc>
          <w:tcPr>
            <w:tcW w:type="dxa" w:w="4320"/>
          </w:tcPr>
          <w:p>
            <w:r>
              <w:t>cart_controller.dart, checkout_controller.dart, cart_repository.dart, checkout_repository.dart</w:t>
            </w:r>
          </w:p>
        </w:tc>
      </w:tr>
      <w:tr>
        <w:tc>
          <w:tcPr>
            <w:tcW w:type="dxa" w:w="4320"/>
          </w:tcPr>
          <w:p>
            <w:r>
              <w:t>Flow</w:t>
            </w:r>
          </w:p>
        </w:tc>
        <w:tc>
          <w:tcPr>
            <w:tcW w:type="dxa" w:w="4320"/>
          </w:tcPr>
          <w:p>
            <w:r>
              <w:t>Add items → Review cart → Checkout → Payment WebView → Order complete</w:t>
            </w:r>
          </w:p>
        </w:tc>
      </w:tr>
    </w:tbl>
    <w:p>
      <w:pPr>
        <w:pStyle w:val="Heading2"/>
      </w:pPr>
      <w:r>
        <w:t>9.8 Orders (presentation/main/orders/)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Order history list and order detail with review capability</w:t>
            </w:r>
          </w:p>
        </w:tc>
      </w:tr>
      <w:tr>
        <w:tc>
          <w:tcPr>
            <w:tcW w:type="dxa" w:w="4320"/>
          </w:tcPr>
          <w:p>
            <w:r>
              <w:t>Main Files</w:t>
            </w:r>
          </w:p>
        </w:tc>
        <w:tc>
          <w:tcPr>
            <w:tcW w:type="dxa" w:w="4320"/>
          </w:tcPr>
          <w:p>
            <w:r>
              <w:t>orders_controller.dart, orders_screen.dart, order_repository.dart</w:t>
            </w:r>
          </w:p>
        </w:tc>
      </w:tr>
      <w:tr>
        <w:tc>
          <w:tcPr>
            <w:tcW w:type="dxa" w:w="4320"/>
          </w:tcPr>
          <w:p>
            <w:r>
              <w:t>Flow</w:t>
            </w:r>
          </w:p>
        </w:tc>
        <w:tc>
          <w:tcPr>
            <w:tcW w:type="dxa" w:w="4320"/>
          </w:tcPr>
          <w:p>
            <w:r>
              <w:t>My Orders → Order detail → Optional product review</w:t>
            </w:r>
          </w:p>
        </w:tc>
      </w:tr>
    </w:tbl>
    <w:p>
      <w:pPr>
        <w:pStyle w:val="Heading2"/>
      </w:pPr>
      <w:r>
        <w:t>9.9 Wishlist (presentation/main/wishlist/)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Saved/favorited products with pagination</w:t>
            </w:r>
          </w:p>
        </w:tc>
      </w:tr>
      <w:tr>
        <w:tc>
          <w:tcPr>
            <w:tcW w:type="dxa" w:w="4320"/>
          </w:tcPr>
          <w:p>
            <w:r>
              <w:t>Main Files</w:t>
            </w:r>
          </w:p>
        </w:tc>
        <w:tc>
          <w:tcPr>
            <w:tcW w:type="dxa" w:w="4320"/>
          </w:tcPr>
          <w:p>
            <w:r>
              <w:t>wishlist_controller.dart, wishlist_view.dart</w:t>
            </w:r>
          </w:p>
        </w:tc>
      </w:tr>
      <w:tr>
        <w:tc>
          <w:tcPr>
            <w:tcW w:type="dxa" w:w="4320"/>
          </w:tcPr>
          <w:p>
            <w:r>
              <w:t>Flow</w:t>
            </w:r>
          </w:p>
        </w:tc>
        <w:tc>
          <w:tcPr>
            <w:tcW w:type="dxa" w:w="4320"/>
          </w:tcPr>
          <w:p>
            <w:r>
              <w:t>Toggle wishlist from product → View in wishlist tab/screen</w:t>
            </w:r>
          </w:p>
        </w:tc>
      </w:tr>
    </w:tbl>
    <w:p>
      <w:pPr>
        <w:pStyle w:val="Heading2"/>
      </w:pPr>
      <w:r>
        <w:t>9.10 Subscriptions (presentation/main/subscription/)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Active subscriptions, pause/cancel, product changes, activity history</w:t>
            </w:r>
          </w:p>
        </w:tc>
      </w:tr>
      <w:tr>
        <w:tc>
          <w:tcPr>
            <w:tcW w:type="dxa" w:w="4320"/>
          </w:tcPr>
          <w:p>
            <w:r>
              <w:t>Main Files</w:t>
            </w:r>
          </w:p>
        </w:tc>
        <w:tc>
          <w:tcPr>
            <w:tcW w:type="dxa" w:w="4320"/>
          </w:tcPr>
          <w:p>
            <w:r>
              <w:t>subscription_controller.dart, subscription_repository.dart</w:t>
            </w:r>
          </w:p>
        </w:tc>
      </w:tr>
      <w:tr>
        <w:tc>
          <w:tcPr>
            <w:tcW w:type="dxa" w:w="4320"/>
          </w:tcPr>
          <w:p>
            <w:r>
              <w:t>Flow</w:t>
            </w:r>
          </w:p>
        </w:tc>
        <w:tc>
          <w:tcPr>
            <w:tcW w:type="dxa" w:w="4320"/>
          </w:tcPr>
          <w:p>
            <w:r>
              <w:t>Subscription list → Details → Manage products / pause / cancel</w:t>
            </w:r>
          </w:p>
        </w:tc>
      </w:tr>
    </w:tbl>
    <w:p>
      <w:pPr>
        <w:pStyle w:val="Heading2"/>
      </w:pPr>
      <w:r>
        <w:t>9.11 Membership (presentation/main/membership/)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Membership plans, purchase, payment tracking, cancellation</w:t>
            </w:r>
          </w:p>
        </w:tc>
      </w:tr>
      <w:tr>
        <w:tc>
          <w:tcPr>
            <w:tcW w:type="dxa" w:w="4320"/>
          </w:tcPr>
          <w:p>
            <w:r>
              <w:t>Main Files</w:t>
            </w:r>
          </w:p>
        </w:tc>
        <w:tc>
          <w:tcPr>
            <w:tcW w:type="dxa" w:w="4320"/>
          </w:tcPr>
          <w:p>
            <w:r>
              <w:t>membership_controller.dart, membership_view.dart, memberships_repository.dart</w:t>
            </w:r>
          </w:p>
        </w:tc>
      </w:tr>
      <w:tr>
        <w:tc>
          <w:tcPr>
            <w:tcW w:type="dxa" w:w="4320"/>
          </w:tcPr>
          <w:p>
            <w:r>
              <w:t>Flow</w:t>
            </w:r>
          </w:p>
        </w:tc>
        <w:tc>
          <w:tcPr>
            <w:tcW w:type="dxa" w:w="4320"/>
          </w:tcPr>
          <w:p>
            <w:r>
              <w:t>View plans → Buy membership → Payment WebView → Track status</w:t>
            </w:r>
          </w:p>
        </w:tc>
      </w:tr>
    </w:tbl>
    <w:p>
      <w:pPr>
        <w:pStyle w:val="Heading2"/>
      </w:pPr>
      <w:r>
        <w:t>9.12 AI Chat (presentation/main/ai_chat/)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AI health assistant chat with session history</w:t>
            </w:r>
          </w:p>
        </w:tc>
      </w:tr>
      <w:tr>
        <w:tc>
          <w:tcPr>
            <w:tcW w:type="dxa" w:w="4320"/>
          </w:tcPr>
          <w:p>
            <w:r>
              <w:t>Main Files</w:t>
            </w:r>
          </w:p>
        </w:tc>
        <w:tc>
          <w:tcPr>
            <w:tcW w:type="dxa" w:w="4320"/>
          </w:tcPr>
          <w:p>
            <w:r>
              <w:t>ai_chat_controller.dart, ai_chat_repository.dart</w:t>
            </w:r>
          </w:p>
        </w:tc>
      </w:tr>
      <w:tr>
        <w:tc>
          <w:tcPr>
            <w:tcW w:type="dxa" w:w="4320"/>
          </w:tcPr>
          <w:p>
            <w:r>
              <w:t>Flow</w:t>
            </w:r>
          </w:p>
        </w:tc>
        <w:tc>
          <w:tcPr>
            <w:tcW w:type="dxa" w:w="4320"/>
          </w:tcPr>
          <w:p>
            <w:r>
              <w:t>Login link for chat → Start session → Chat → View history</w:t>
            </w:r>
          </w:p>
        </w:tc>
      </w:tr>
    </w:tbl>
    <w:p>
      <w:pPr>
        <w:pStyle w:val="Heading2"/>
      </w:pPr>
      <w:r>
        <w:t>9.13 Quiz &amp; Recommendations (presentation/main/quiz_chat/, recommendation/)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Health assessment quiz with dynamic questions; personalized supplement recommendations</w:t>
            </w:r>
          </w:p>
        </w:tc>
      </w:tr>
      <w:tr>
        <w:tc>
          <w:tcPr>
            <w:tcW w:type="dxa" w:w="4320"/>
          </w:tcPr>
          <w:p>
            <w:r>
              <w:t>Main Files</w:t>
            </w:r>
          </w:p>
        </w:tc>
        <w:tc>
          <w:tcPr>
            <w:tcW w:type="dxa" w:w="4320"/>
          </w:tcPr>
          <w:p>
            <w:r>
              <w:t>quiz_binding.dart, quiz_screen.dart, recommendation_screen.dart</w:t>
            </w:r>
          </w:p>
        </w:tc>
      </w:tr>
      <w:tr>
        <w:tc>
          <w:tcPr>
            <w:tcW w:type="dxa" w:w="4320"/>
          </w:tcPr>
          <w:p>
            <w:r>
              <w:t>Flow</w:t>
            </w:r>
          </w:p>
        </w:tc>
        <w:tc>
          <w:tcPr>
            <w:tcW w:type="dxa" w:w="4320"/>
          </w:tcPr>
          <w:p>
            <w:r>
              <w:t>Start quiz → Answer questions (single/nested/date types) → Recommendation screen</w:t>
            </w:r>
          </w:p>
        </w:tc>
      </w:tr>
    </w:tbl>
    <w:p>
      <w:pPr>
        <w:pStyle w:val="Heading2"/>
      </w:pPr>
      <w:r>
        <w:t>9.14 Reminders (presentation/main/reminder/)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Supplement reminder scheduling, toggle, and history</w:t>
            </w:r>
          </w:p>
        </w:tc>
      </w:tr>
      <w:tr>
        <w:tc>
          <w:tcPr>
            <w:tcW w:type="dxa" w:w="4320"/>
          </w:tcPr>
          <w:p>
            <w:r>
              <w:t>Main Files</w:t>
            </w:r>
          </w:p>
        </w:tc>
        <w:tc>
          <w:tcPr>
            <w:tcW w:type="dxa" w:w="4320"/>
          </w:tcPr>
          <w:p>
            <w:r>
              <w:t>reminder_controller.dart, reminder_repository.dart</w:t>
            </w:r>
          </w:p>
        </w:tc>
      </w:tr>
      <w:tr>
        <w:tc>
          <w:tcPr>
            <w:tcW w:type="dxa" w:w="4320"/>
          </w:tcPr>
          <w:p>
            <w:r>
              <w:t>Flow</w:t>
            </w:r>
          </w:p>
        </w:tc>
        <w:tc>
          <w:tcPr>
            <w:tcW w:type="dxa" w:w="4320"/>
          </w:tcPr>
          <w:p>
            <w:r>
              <w:t>Create reminder → Toggle on/off → View history</w:t>
            </w:r>
          </w:p>
        </w:tc>
      </w:tr>
    </w:tbl>
    <w:p>
      <w:pPr>
        <w:pStyle w:val="Heading2"/>
      </w:pPr>
      <w:r>
        <w:t>9.15 Family Module (presentation/main/familymodule/)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Family account info and sub-member management</w:t>
            </w:r>
          </w:p>
        </w:tc>
      </w:tr>
      <w:tr>
        <w:tc>
          <w:tcPr>
            <w:tcW w:type="dxa" w:w="4320"/>
          </w:tcPr>
          <w:p>
            <w:r>
              <w:t>Main Files</w:t>
            </w:r>
          </w:p>
        </w:tc>
        <w:tc>
          <w:tcPr>
            <w:tcW w:type="dxa" w:w="4320"/>
          </w:tcPr>
          <w:p>
            <w:r>
              <w:t>family_controllers.dart, family_repository.dart</w:t>
            </w:r>
          </w:p>
        </w:tc>
      </w:tr>
      <w:tr>
        <w:tc>
          <w:tcPr>
            <w:tcW w:type="dxa" w:w="4320"/>
          </w:tcPr>
          <w:p>
            <w:r>
              <w:t>Flow</w:t>
            </w:r>
          </w:p>
        </w:tc>
        <w:tc>
          <w:tcPr>
            <w:tcW w:type="dxa" w:w="4320"/>
          </w:tcPr>
          <w:p>
            <w:r>
              <w:t>View family info → Add/remove sub-members</w:t>
            </w:r>
          </w:p>
        </w:tc>
      </w:tr>
    </w:tbl>
    <w:p>
      <w:pPr>
        <w:pStyle w:val="Heading2"/>
      </w:pPr>
      <w:r>
        <w:t>9.16 Profile &amp; Addresses (presentation/main/profile/, addresses/, add_address/)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User profile, edit profile, address book management</w:t>
            </w:r>
          </w:p>
        </w:tc>
      </w:tr>
      <w:tr>
        <w:tc>
          <w:tcPr>
            <w:tcW w:type="dxa" w:w="4320"/>
          </w:tcPr>
          <w:p>
            <w:r>
              <w:t>Main Files</w:t>
            </w:r>
          </w:p>
        </w:tc>
        <w:tc>
          <w:tcPr>
            <w:tcW w:type="dxa" w:w="4320"/>
          </w:tcPr>
          <w:p>
            <w:r>
              <w:t>profile_controller.dart, addresses_controller.dart, profile_repository.dart</w:t>
            </w:r>
          </w:p>
        </w:tc>
      </w:tr>
      <w:tr>
        <w:tc>
          <w:tcPr>
            <w:tcW w:type="dxa" w:w="4320"/>
          </w:tcPr>
          <w:p>
            <w:r>
              <w:t>Flow</w:t>
            </w:r>
          </w:p>
        </w:tc>
        <w:tc>
          <w:tcPr>
            <w:tcW w:type="dxa" w:w="4320"/>
          </w:tcPr>
          <w:p>
            <w:r>
              <w:t>Profile tab → Edit profile / Manage addresses</w:t>
            </w:r>
          </w:p>
        </w:tc>
      </w:tr>
    </w:tbl>
    <w:p>
      <w:pPr>
        <w:pStyle w:val="Heading2"/>
      </w:pPr>
      <w:r>
        <w:t>9.17 Notifications (presentation/main/notification/)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In-app notification list with read/unread status</w:t>
            </w:r>
          </w:p>
        </w:tc>
      </w:tr>
      <w:tr>
        <w:tc>
          <w:tcPr>
            <w:tcW w:type="dxa" w:w="4320"/>
          </w:tcPr>
          <w:p>
            <w:r>
              <w:t>Main Files</w:t>
            </w:r>
          </w:p>
        </w:tc>
        <w:tc>
          <w:tcPr>
            <w:tcW w:type="dxa" w:w="4320"/>
          </w:tcPr>
          <w:p>
            <w:r>
              <w:t>notification_controller.dart, notification_repository.dart</w:t>
            </w:r>
          </w:p>
        </w:tc>
      </w:tr>
      <w:tr>
        <w:tc>
          <w:tcPr>
            <w:tcW w:type="dxa" w:w="4320"/>
          </w:tcPr>
          <w:p>
            <w:r>
              <w:t>Flow</w:t>
            </w:r>
          </w:p>
        </w:tc>
        <w:tc>
          <w:tcPr>
            <w:tcW w:type="dxa" w:w="4320"/>
          </w:tcPr>
          <w:p>
            <w:r>
              <w:t>Notification list → Mark as read → Deep link to relevant screen</w:t>
            </w:r>
          </w:p>
        </w:tc>
      </w:tr>
    </w:tbl>
    <w:p>
      <w:pPr>
        <w:pStyle w:val="Heading2"/>
      </w:pPr>
      <w:r>
        <w:t>9.18 Help &amp; Support (presentation/main/help_center/, help_details/, support/)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FAQ categories, help articles, support contact</w:t>
            </w:r>
          </w:p>
        </w:tc>
      </w:tr>
      <w:tr>
        <w:tc>
          <w:tcPr>
            <w:tcW w:type="dxa" w:w="4320"/>
          </w:tcPr>
          <w:p>
            <w:r>
              <w:t>Main Files</w:t>
            </w:r>
          </w:p>
        </w:tc>
        <w:tc>
          <w:tcPr>
            <w:tcW w:type="dxa" w:w="4320"/>
          </w:tcPr>
          <w:p>
            <w:r>
              <w:t>help_center_controller.dart, support_controller.dart</w:t>
            </w:r>
          </w:p>
        </w:tc>
      </w:tr>
      <w:tr>
        <w:tc>
          <w:tcPr>
            <w:tcW w:type="dxa" w:w="4320"/>
          </w:tcPr>
          <w:p>
            <w:r>
              <w:t>Flow</w:t>
            </w:r>
          </w:p>
        </w:tc>
        <w:tc>
          <w:tcPr>
            <w:tcW w:type="dxa" w:w="4320"/>
          </w:tcPr>
          <w:p>
            <w:r>
              <w:t>Help Center → Category → Article details / Support form</w:t>
            </w:r>
          </w:p>
        </w:tc>
      </w:tr>
    </w:tbl>
    <w:p>
      <w:pPr>
        <w:pStyle w:val="Heading2"/>
      </w:pPr>
      <w:r>
        <w:t>9.19 WebView (presentation/main/webview/)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Generic in-app browser for payments and external URLs</w:t>
            </w:r>
          </w:p>
        </w:tc>
      </w:tr>
      <w:tr>
        <w:tc>
          <w:tcPr>
            <w:tcW w:type="dxa" w:w="4320"/>
          </w:tcPr>
          <w:p>
            <w:r>
              <w:t>Main Files</w:t>
            </w:r>
          </w:p>
        </w:tc>
        <w:tc>
          <w:tcPr>
            <w:tcW w:type="dxa" w:w="4320"/>
          </w:tcPr>
          <w:p>
            <w:r>
              <w:t>webview_screen.dart, payment_webview.dart</w:t>
            </w:r>
          </w:p>
        </w:tc>
      </w:tr>
      <w:tr>
        <w:tc>
          <w:tcPr>
            <w:tcW w:type="dxa" w:w="4320"/>
          </w:tcPr>
          <w:p>
            <w:r>
              <w:t>Flow</w:t>
            </w:r>
          </w:p>
        </w:tc>
        <w:tc>
          <w:tcPr>
            <w:tcW w:type="dxa" w:w="4320"/>
          </w:tcPr>
          <w:p>
            <w:r>
              <w:t>Navigate with URL argument → Load in WebView → Return on completion</w:t>
            </w:r>
          </w:p>
        </w:tc>
      </w:tr>
    </w:tbl>
    <w:p>
      <w:pPr>
        <w:pStyle w:val="Heading1"/>
      </w:pPr>
      <w:r>
        <w:t>10. UI/UX Structure</w:t>
      </w:r>
    </w:p>
    <w:p>
      <w:pPr>
        <w:pStyle w:val="Heading2"/>
      </w:pPr>
      <w:r>
        <w:t>Navigation Approach</w:t>
      </w:r>
    </w:p>
    <w:p>
      <w:r>
        <w:t>GetX Named Routes (GetMaterialApp with getPages and initialRoute).</w:t>
      </w:r>
    </w:p>
    <w:p>
      <w:pPr>
        <w:pStyle w:val="ListBullet"/>
      </w:pPr>
      <w:r>
        <w:t>Not using Navigator 2.0 or GoRouter</w:t>
      </w:r>
    </w:p>
    <w:p>
      <w:pPr>
        <w:pStyle w:val="ListBullet"/>
      </w:pPr>
      <w:r>
        <w:t>Route constants in AppRoutes</w:t>
      </w:r>
    </w:p>
    <w:p>
      <w:pPr>
        <w:pStyle w:val="ListBullet"/>
      </w:pPr>
      <w:r>
        <w:t>Page definitions with bindings in AppPages</w:t>
      </w:r>
    </w:p>
    <w:p>
      <w:pPr>
        <w:pStyle w:val="ListBullet"/>
      </w:pPr>
      <w:r>
        <w:t>Default transition: Transition.cupertino (300ms)</w:t>
      </w:r>
    </w:p>
    <w:p>
      <w:pPr>
        <w:pStyle w:val="ListBullet"/>
      </w:pPr>
      <w:r>
        <w:t>Bottom navigation via IndexedStack in DashboardView (preserves tab state)</w:t>
      </w:r>
    </w:p>
    <w:p>
      <w:pPr>
        <w:pStyle w:val="ListBullet"/>
      </w:pPr>
      <w:r>
        <w:t>Side drawer via AppDrawer for secondary navigation</w:t>
      </w:r>
    </w:p>
    <w:p>
      <w:pPr>
        <w:pStyle w:val="Heading2"/>
      </w:pPr>
      <w:r>
        <w:t>Theme Management</w:t>
      </w:r>
    </w:p>
    <w:p>
      <w:pPr>
        <w:pStyle w:val="ListBullet"/>
      </w:pPr>
      <w:r>
        <w:t>Primary theme: AppTheme.lightTheme (Material 3)</w:t>
      </w:r>
    </w:p>
    <w:p>
      <w:pPr>
        <w:pStyle w:val="ListBullet"/>
      </w:pPr>
      <w:r>
        <w:t>Dark theme: AppTheme.darkTheme defined but themeMode: ThemeMode.light is hardcoded</w:t>
      </w:r>
    </w:p>
    <w:p>
      <w:pPr>
        <w:pStyle w:val="ListBullet"/>
      </w:pPr>
      <w:r>
        <w:t>Colors: lib/core/theme/app_colors.dart</w:t>
      </w:r>
    </w:p>
    <w:p>
      <w:pPr>
        <w:pStyle w:val="ListBullet"/>
      </w:pPr>
      <w:r>
        <w:t>Typography: lib/core/theme/text_styles.dart with custom fonts</w:t>
      </w:r>
    </w:p>
    <w:p>
      <w:pPr>
        <w:pStyle w:val="ListBullet"/>
      </w:pPr>
      <w:r>
        <w:t>Default font: saansTrial (Saans TRIAL family)</w:t>
      </w:r>
    </w:p>
    <w:p>
      <w:pPr>
        <w:pStyle w:val="Heading2"/>
      </w:pPr>
      <w:r>
        <w:t>Responsive Design</w:t>
      </w:r>
    </w:p>
    <w:p>
      <w:pPr>
        <w:pStyle w:val="ListBullet"/>
      </w:pPr>
      <w:r>
        <w:t>flutter_screenutil with design size 375 × 812 (iPhone X baseline)</w:t>
      </w:r>
    </w:p>
    <w:p>
      <w:pPr>
        <w:pStyle w:val="ListBullet"/>
      </w:pPr>
      <w:r>
        <w:t>ScreenUtilInit wraps the main app shell in app_root.dart</w:t>
      </w:r>
    </w:p>
    <w:p>
      <w:pPr>
        <w:pStyle w:val="ListBullet"/>
      </w:pPr>
      <w:r>
        <w:t>.w, .h, .sp extensions used throughout for scaling</w:t>
      </w:r>
    </w:p>
    <w:p>
      <w:pPr>
        <w:pStyle w:val="ListBullet"/>
      </w:pPr>
      <w:r>
        <w:t>Portrait-only orientation enforced in main.dart</w:t>
      </w:r>
    </w:p>
    <w:p>
      <w:pPr>
        <w:pStyle w:val="Heading1"/>
      </w:pPr>
      <w:r>
        <w:t>11. Assets &amp; Resources</w:t>
      </w:r>
    </w:p>
    <w:p>
      <w:pPr>
        <w:pStyle w:val="Heading2"/>
      </w:pPr>
      <w:r>
        <w:t>Images</w:t>
      </w:r>
    </w:p>
    <w:p>
      <w:pPr>
        <w:pStyle w:val="ListBullet"/>
      </w:pPr>
      <w:r>
        <w:t>Location: assets/images/</w:t>
      </w:r>
    </w:p>
    <w:p>
      <w:pPr>
        <w:pStyle w:val="ListBullet"/>
      </w:pPr>
      <w:r>
        <w:t>Referenced via FlutterGen: Assets.images.*</w:t>
      </w:r>
    </w:p>
    <w:p>
      <w:pPr>
        <w:pStyle w:val="Heading2"/>
      </w:pPr>
      <w:r>
        <w:t>Icons</w:t>
      </w:r>
    </w:p>
    <w:p>
      <w:pPr>
        <w:pStyle w:val="ListBullet"/>
      </w:pPr>
      <w:r>
        <w:t>Location: assets/icons/ (SVG format)</w:t>
      </w:r>
    </w:p>
    <w:p>
      <w:pPr>
        <w:pStyle w:val="ListBullet"/>
      </w:pPr>
      <w:r>
        <w:t>Package: flutter_svg</w:t>
      </w:r>
    </w:p>
    <w:p>
      <w:pPr>
        <w:pStyle w:val="ListBullet"/>
      </w:pPr>
      <w:r>
        <w:t>Referenced via: Assets.icons.*</w:t>
      </w:r>
    </w:p>
    <w:p>
      <w:pPr>
        <w:pStyle w:val="Heading2"/>
      </w:pPr>
      <w:r>
        <w:t>Fonts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Family</w:t>
            </w:r>
          </w:p>
        </w:tc>
        <w:tc>
          <w:tcPr>
            <w:tcW w:type="dxa" w:w="2880"/>
          </w:tcPr>
          <w:p>
            <w:r>
              <w:t>Files</w:t>
            </w:r>
          </w:p>
        </w:tc>
        <w:tc>
          <w:tcPr>
            <w:tcW w:type="dxa" w:w="2880"/>
          </w:tcPr>
          <w:p>
            <w:r>
              <w:t>Weights</w:t>
            </w:r>
          </w:p>
        </w:tc>
      </w:tr>
      <w:tr>
        <w:tc>
          <w:tcPr>
            <w:tcW w:type="dxa" w:w="2880"/>
          </w:tcPr>
          <w:p>
            <w:r>
              <w:t>saansTrial</w:t>
            </w:r>
          </w:p>
        </w:tc>
        <w:tc>
          <w:tcPr>
            <w:tcW w:type="dxa" w:w="2880"/>
          </w:tcPr>
          <w:p>
            <w:r>
              <w:t>SaansTRIAL-*.ttf</w:t>
            </w:r>
          </w:p>
        </w:tc>
        <w:tc>
          <w:tcPr>
            <w:tcW w:type="dxa" w:w="2880"/>
          </w:tcPr>
          <w:p>
            <w:r>
              <w:t>300–700</w:t>
            </w:r>
          </w:p>
        </w:tc>
      </w:tr>
      <w:tr>
        <w:tc>
          <w:tcPr>
            <w:tcW w:type="dxa" w:w="2880"/>
          </w:tcPr>
          <w:p>
            <w:r>
              <w:t>poppins</w:t>
            </w:r>
          </w:p>
        </w:tc>
        <w:tc>
          <w:tcPr>
            <w:tcW w:type="dxa" w:w="2880"/>
          </w:tcPr>
          <w:p>
            <w:r>
              <w:t>Poppins-*.ttf</w:t>
            </w:r>
          </w:p>
        </w:tc>
        <w:tc>
          <w:tcPr>
            <w:tcW w:type="dxa" w:w="2880"/>
          </w:tcPr>
          <w:p>
            <w:r>
              <w:t>300–700</w:t>
            </w:r>
          </w:p>
        </w:tc>
      </w:tr>
      <w:tr>
        <w:tc>
          <w:tcPr>
            <w:tcW w:type="dxa" w:w="2880"/>
          </w:tcPr>
          <w:p>
            <w:r>
              <w:t>headline</w:t>
            </w:r>
          </w:p>
        </w:tc>
        <w:tc>
          <w:tcPr>
            <w:tcW w:type="dxa" w:w="2880"/>
          </w:tcPr>
          <w:p>
            <w:r>
              <w:t>HEADLINES-BOLD.OTF</w:t>
            </w:r>
          </w:p>
        </w:tc>
        <w:tc>
          <w:tcPr>
            <w:tcW w:type="dxa" w:w="2880"/>
          </w:tcPr>
          <w:p>
            <w:r>
              <w:t>700</w:t>
            </w:r>
          </w:p>
        </w:tc>
      </w:tr>
    </w:tbl>
    <w:p>
      <w:pPr>
        <w:pStyle w:val="Heading2"/>
      </w:pPr>
      <w:r>
        <w:t>Animations &amp; Video</w:t>
      </w:r>
    </w:p>
    <w:p>
      <w:pPr>
        <w:pStyle w:val="ListBullet"/>
      </w:pPr>
      <w:r>
        <w:t>Lottie: assets/animations/</w:t>
      </w:r>
    </w:p>
    <w:p>
      <w:pPr>
        <w:pStyle w:val="ListBullet"/>
      </w:pPr>
      <w:r>
        <w:t>Video: assets/video/ (home hero and promotional content)</w:t>
      </w:r>
    </w:p>
    <w:p>
      <w:pPr>
        <w:pStyle w:val="Heading2"/>
      </w:pPr>
      <w:r>
        <w:t>Localization</w:t>
      </w:r>
    </w:p>
    <w:p>
      <w:pPr>
        <w:pStyle w:val="ListBullet"/>
      </w:pPr>
      <w:r>
        <w:t>Enabled: Yes (flutter_intl in pubspec.yaml)</w:t>
      </w:r>
    </w:p>
    <w:p>
      <w:pPr>
        <w:pStyle w:val="ListBullet"/>
      </w:pPr>
      <w:r>
        <w:t>Supported locales: English (en), Dutch (nl), German (de), French (fr), Spanish (es)</w:t>
      </w:r>
    </w:p>
    <w:p>
      <w:pPr>
        <w:pStyle w:val="ListBullet"/>
      </w:pPr>
      <w:r>
        <w:t>Translation files: lib/core/l10n/app_translations.dart (+ extra batch files)</w:t>
      </w:r>
    </w:p>
    <w:p>
      <w:pPr>
        <w:pStyle w:val="ListBullet"/>
      </w:pPr>
      <w:r>
        <w:t>Generated: lib/generated/intl/messages_en.dart</w:t>
      </w:r>
    </w:p>
    <w:p>
      <w:pPr>
        <w:pStyle w:val="ListBullet"/>
      </w:pPr>
      <w:r>
        <w:t>Usage: 'key_name'.tr via GetX translations</w:t>
      </w:r>
    </w:p>
    <w:p>
      <w:pPr>
        <w:pStyle w:val="ListBullet"/>
      </w:pPr>
      <w:r>
        <w:t>Persistence: Locale saved in SharedPreferences (PrefKeys.locale)</w:t>
      </w:r>
    </w:p>
    <w:p>
      <w:pPr>
        <w:pStyle w:val="ListBullet"/>
      </w:pPr>
      <w:r>
        <w:t>API integration: lang query parameter appended to API URLs</w:t>
      </w:r>
    </w:p>
    <w:p>
      <w:pPr>
        <w:pStyle w:val="Heading1"/>
      </w:pPr>
      <w:r>
        <w:t>12. Testing &amp; QA</w:t>
      </w:r>
    </w:p>
    <w:p>
      <w:pPr>
        <w:pStyle w:val="Heading2"/>
      </w:pPr>
      <w:r>
        <w:t>Unit Tests</w:t>
      </w:r>
    </w:p>
    <w:p>
      <w:r>
        <w:t>Not Available — No dedicated unit test files beyond the default widget test.</w:t>
      </w:r>
    </w:p>
    <w:p>
      <w:pPr>
        <w:pStyle w:val="Heading2"/>
      </w:pPr>
      <w:r>
        <w:t>Widget Tests</w:t>
      </w:r>
    </w:p>
    <w:p>
      <w:pPr>
        <w:pStyle w:val="ListBullet"/>
      </w:pPr>
      <w:r>
        <w:t>File: test/widget_test.dart</w:t>
      </w:r>
    </w:p>
    <w:p>
      <w:pPr>
        <w:pStyle w:val="ListBullet"/>
      </w:pPr>
      <w:r>
        <w:t>Status: Outdated boilerplate (references counter app pattern, not aligned with current AppRoot)</w:t>
      </w:r>
    </w:p>
    <w:p>
      <w:pPr>
        <w:pStyle w:val="ListBullet"/>
      </w:pPr>
      <w:r>
        <w:t>Coverage: Effectively 0% meaningful coverage</w:t>
      </w:r>
    </w:p>
    <w:p>
      <w:pPr>
        <w:pStyle w:val="Heading2"/>
      </w:pPr>
      <w:r>
        <w:t>Integration Tests</w:t>
      </w:r>
    </w:p>
    <w:p>
      <w:r>
        <w:t>Not Available</w:t>
      </w:r>
    </w:p>
    <w:p>
      <w:pPr>
        <w:pStyle w:val="Heading2"/>
      </w:pPr>
      <w:r>
        <w:t>Known Test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Coverage</w:t>
            </w:r>
          </w:p>
        </w:tc>
      </w:tr>
      <w:tr>
        <w:tc>
          <w:tcPr>
            <w:tcW w:type="dxa" w:w="4320"/>
          </w:tcPr>
          <w:p>
            <w:r>
              <w:t>Unit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  <w:tr>
        <w:tc>
          <w:tcPr>
            <w:tcW w:type="dxa" w:w="4320"/>
          </w:tcPr>
          <w:p>
            <w:r>
              <w:t>Widget</w:t>
            </w:r>
          </w:p>
        </w:tc>
        <w:tc>
          <w:tcPr>
            <w:tcW w:type="dxa" w:w="4320"/>
          </w:tcPr>
          <w:p>
            <w:r>
              <w:t>Minimal / broken boilerplate</w:t>
            </w:r>
          </w:p>
        </w:tc>
      </w:tr>
      <w:tr>
        <w:tc>
          <w:tcPr>
            <w:tcW w:type="dxa" w:w="4320"/>
          </w:tcPr>
          <w:p>
            <w:r>
              <w:t>Integration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</w:tbl>
    <w:p>
      <w:pPr>
        <w:pStyle w:val="Heading2"/>
      </w:pPr>
      <w:r>
        <w:t>Recommended QA Areas</w:t>
      </w:r>
    </w:p>
    <w:p>
      <w:pPr>
        <w:pStyle w:val="ListBullet"/>
      </w:pPr>
      <w:r>
        <w:t>Authentication flows (email, Google, Apple, Member ID)</w:t>
      </w:r>
    </w:p>
    <w:p>
      <w:pPr>
        <w:pStyle w:val="ListBullet"/>
      </w:pPr>
      <w:r>
        <w:t>Cart and checkout with payment WebView</w:t>
      </w:r>
    </w:p>
    <w:p>
      <w:pPr>
        <w:pStyle w:val="ListBullet"/>
      </w:pPr>
      <w:r>
        <w:t>Subscription pause/cancel/product update flows</w:t>
      </w:r>
    </w:p>
    <w:p>
      <w:pPr>
        <w:pStyle w:val="ListBullet"/>
      </w:pPr>
      <w:r>
        <w:t>Push notification deep links (cold start and foreground)</w:t>
      </w:r>
    </w:p>
    <w:p>
      <w:pPr>
        <w:pStyle w:val="ListBullet"/>
      </w:pPr>
      <w:r>
        <w:t>Multi-language switching and API lang parameter</w:t>
      </w:r>
    </w:p>
    <w:p>
      <w:pPr>
        <w:pStyle w:val="ListBullet"/>
      </w:pPr>
      <w:r>
        <w:t>Remote Config license gate on release builds</w:t>
      </w:r>
    </w:p>
    <w:p>
      <w:pPr>
        <w:pStyle w:val="ListBullet"/>
      </w:pPr>
      <w:r>
        <w:t>Offline / poor network error handling</w:t>
      </w:r>
    </w:p>
    <w:p>
      <w:pPr>
        <w:pStyle w:val="Heading1"/>
      </w:pPr>
      <w:r>
        <w:t>13. Performance Considerations</w:t>
      </w:r>
    </w:p>
    <w:p>
      <w:pPr>
        <w:pStyle w:val="Heading2"/>
      </w:pPr>
      <w:r>
        <w:t>Optimization Techniques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Technique</w:t>
            </w:r>
          </w:p>
        </w:tc>
        <w:tc>
          <w:tcPr>
            <w:tcW w:type="dxa" w:w="4320"/>
          </w:tcPr>
          <w:p>
            <w:r>
              <w:t>Implementation</w:t>
            </w:r>
          </w:p>
        </w:tc>
      </w:tr>
      <w:tr>
        <w:tc>
          <w:tcPr>
            <w:tcW w:type="dxa" w:w="4320"/>
          </w:tcPr>
          <w:p>
            <w:r>
              <w:t>Image caching</w:t>
            </w:r>
          </w:p>
        </w:tc>
        <w:tc>
          <w:tcPr>
            <w:tcW w:type="dxa" w:w="4320"/>
          </w:tcPr>
          <w:p>
            <w:r>
              <w:t>cached_network_image for network images</w:t>
            </w:r>
          </w:p>
        </w:tc>
      </w:tr>
      <w:tr>
        <w:tc>
          <w:tcPr>
            <w:tcW w:type="dxa" w:w="4320"/>
          </w:tcPr>
          <w:p>
            <w:r>
              <w:t>Loading placeholders</w:t>
            </w:r>
          </w:p>
        </w:tc>
        <w:tc>
          <w:tcPr>
            <w:tcW w:type="dxa" w:w="4320"/>
          </w:tcPr>
          <w:p>
            <w:r>
              <w:t>shimmer package for skeleton UI</w:t>
            </w:r>
          </w:p>
        </w:tc>
      </w:tr>
      <w:tr>
        <w:tc>
          <w:tcPr>
            <w:tcW w:type="dxa" w:w="4320"/>
          </w:tcPr>
          <w:p>
            <w:r>
              <w:t>Tab state preservation</w:t>
            </w:r>
          </w:p>
        </w:tc>
        <w:tc>
          <w:tcPr>
            <w:tcW w:type="dxa" w:w="4320"/>
          </w:tcPr>
          <w:p>
            <w:r>
              <w:t>IndexedStack in dashboard (avoids rebuild on tab switch)</w:t>
            </w:r>
          </w:p>
        </w:tc>
      </w:tr>
      <w:tr>
        <w:tc>
          <w:tcPr>
            <w:tcW w:type="dxa" w:w="4320"/>
          </w:tcPr>
          <w:p>
            <w:r>
              <w:t>Lazy controller init</w:t>
            </w:r>
          </w:p>
        </w:tc>
        <w:tc>
          <w:tcPr>
            <w:tcW w:type="dxa" w:w="4320"/>
          </w:tcPr>
          <w:p>
            <w:r>
              <w:t>GetX Bindings with Get.lazyPut</w:t>
            </w:r>
          </w:p>
        </w:tc>
      </w:tr>
      <w:tr>
        <w:tc>
          <w:tcPr>
            <w:tcW w:type="dxa" w:w="4320"/>
          </w:tcPr>
          <w:p>
            <w:r>
              <w:t>Video lifecycle</w:t>
            </w:r>
          </w:p>
        </w:tc>
        <w:tc>
          <w:tcPr>
            <w:tcW w:type="dxa" w:w="4320"/>
          </w:tcPr>
          <w:p>
            <w:r>
              <w:t>HomeVideoRouteObserver pauses video on navigation away</w:t>
            </w:r>
          </w:p>
        </w:tc>
      </w:tr>
      <w:tr>
        <w:tc>
          <w:tcPr>
            <w:tcW w:type="dxa" w:w="4320"/>
          </w:tcPr>
          <w:p>
            <w:r>
              <w:t>Asset code generation</w:t>
            </w:r>
          </w:p>
        </w:tc>
        <w:tc>
          <w:tcPr>
            <w:tcW w:type="dxa" w:w="4320"/>
          </w:tcPr>
          <w:p>
            <w:r>
              <w:t>FlutterGen for type-safe asset references</w:t>
            </w:r>
          </w:p>
        </w:tc>
      </w:tr>
      <w:tr>
        <w:tc>
          <w:tcPr>
            <w:tcW w:type="dxa" w:w="4320"/>
          </w:tcPr>
          <w:p>
            <w:r>
              <w:t>Global settings cache</w:t>
            </w:r>
          </w:p>
        </w:tc>
        <w:tc>
          <w:tcPr>
            <w:tcW w:type="dxa" w:w="4320"/>
          </w:tcPr>
          <w:p>
            <w:r>
              <w:t>GlobalSettingsService caches landing page data</w:t>
            </w:r>
          </w:p>
        </w:tc>
      </w:tr>
    </w:tbl>
    <w:p>
      <w:pPr>
        <w:pStyle w:val="Heading2"/>
      </w:pPr>
      <w:r>
        <w:t>Memory Management</w:t>
      </w:r>
    </w:p>
    <w:p>
      <w:pPr>
        <w:pStyle w:val="ListBullet"/>
      </w:pPr>
      <w:r>
        <w:t>Controllers use onClose() for disposing TextEditingController, AnimationController, VideoPlayerController</w:t>
      </w:r>
    </w:p>
    <w:p>
      <w:pPr>
        <w:pStyle w:val="ListBullet"/>
      </w:pPr>
      <w:r>
        <w:t>HomeController tracks _isDisposed flag to prevent post-dispose updates</w:t>
      </w:r>
    </w:p>
    <w:p>
      <w:pPr>
        <w:pStyle w:val="ListBullet"/>
      </w:pPr>
      <w:r>
        <w:t>WidgetsBindingObserver removed in onClose() for lifecycle listeners</w:t>
      </w:r>
    </w:p>
    <w:p>
      <w:pPr>
        <w:pStyle w:val="Heading2"/>
      </w:pPr>
      <w:r>
        <w:t>Best Practices Followed</w:t>
      </w:r>
    </w:p>
    <w:p>
      <w:pPr>
        <w:pStyle w:val="ListBullet"/>
      </w:pPr>
      <w:r>
        <w:t>Centralized API client with timeout configuration (30s connect/receive)</w:t>
      </w:r>
    </w:p>
    <w:p>
      <w:pPr>
        <w:pStyle w:val="ListBullet"/>
      </w:pPr>
      <w:r>
        <w:t>Repository pattern for data access separation</w:t>
      </w:r>
    </w:p>
    <w:p>
      <w:pPr>
        <w:pStyle w:val="ListBullet"/>
      </w:pPr>
      <w:r>
        <w:t>Reusable widget library in core/widgets/</w:t>
      </w:r>
    </w:p>
    <w:p>
      <w:pPr>
        <w:pStyle w:val="ListBullet"/>
      </w:pPr>
      <w:r>
        <w:t>Portrait lock reduces layout complexity</w:t>
      </w:r>
    </w:p>
    <w:p>
      <w:pPr>
        <w:pStyle w:val="Heading1"/>
      </w:pPr>
      <w:r>
        <w:t>14. Known Issues / Limitations</w:t>
      </w:r>
    </w:p>
    <w:p>
      <w:pPr>
        <w:pStyle w:val="Heading2"/>
      </w:pPr>
      <w:r>
        <w:t>Bugs / Incomplete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</w:t>
            </w:r>
          </w:p>
        </w:tc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Outdated widget test</w:t>
            </w:r>
          </w:p>
        </w:tc>
        <w:tc>
          <w:tcPr>
            <w:tcW w:type="dxa" w:w="2880"/>
          </w:tcPr>
          <w:p>
            <w:r>
              <w:t>test/widget_test.dart</w:t>
            </w:r>
          </w:p>
        </w:tc>
        <w:tc>
          <w:tcPr>
            <w:tcW w:type="dxa" w:w="2880"/>
          </w:tcPr>
          <w:p>
            <w:r>
              <w:t>Counter app test does not match actual app</w:t>
            </w:r>
          </w:p>
        </w:tc>
      </w:tr>
      <w:tr>
        <w:tc>
          <w:tcPr>
            <w:tcW w:type="dxa" w:w="2880"/>
          </w:tcPr>
          <w:p>
            <w:r>
              <w:t>TODO: Navigate to cart</w:t>
            </w:r>
          </w:p>
        </w:tc>
        <w:tc>
          <w:tcPr>
            <w:tcW w:type="dxa" w:w="2880"/>
          </w:tcPr>
          <w:p>
            <w:r>
              <w:t>custom_toast.dart</w:t>
            </w:r>
          </w:p>
        </w:tc>
        <w:tc>
          <w:tcPr>
            <w:tcW w:type="dxa" w:w="2880"/>
          </w:tcPr>
          <w:p>
            <w:r>
              <w:t>Toast action navigation not implemented</w:t>
            </w:r>
          </w:p>
        </w:tc>
      </w:tr>
      <w:tr>
        <w:tc>
          <w:tcPr>
            <w:tcW w:type="dxa" w:w="2880"/>
          </w:tcPr>
          <w:p>
            <w:r>
              <w:t>TODO: Category navigation</w:t>
            </w:r>
          </w:p>
        </w:tc>
        <w:tc>
          <w:tcPr>
            <w:tcW w:type="dxa" w:w="2880"/>
          </w:tcPr>
          <w:p>
            <w:r>
              <w:t>app_drawer.dart</w:t>
            </w:r>
          </w:p>
        </w:tc>
        <w:tc>
          <w:tcPr>
            <w:tcW w:type="dxa" w:w="2880"/>
          </w:tcPr>
          <w:p>
            <w:r>
              <w:t>Drawer category links incomplete</w:t>
            </w:r>
          </w:p>
        </w:tc>
      </w:tr>
      <w:tr>
        <w:tc>
          <w:tcPr>
            <w:tcW w:type="dxa" w:w="2880"/>
          </w:tcPr>
          <w:p>
            <w:r>
              <w:t>TODO: Restart subscription API</w:t>
            </w:r>
          </w:p>
        </w:tc>
        <w:tc>
          <w:tcPr>
            <w:tcW w:type="dxa" w:w="2880"/>
          </w:tcPr>
          <w:p>
            <w:r>
              <w:t>subscription_controller.dart</w:t>
            </w:r>
          </w:p>
        </w:tc>
        <w:tc>
          <w:tcPr>
            <w:tcW w:type="dxa" w:w="2880"/>
          </w:tcPr>
          <w:p>
            <w:r>
              <w:t>Restart endpoint not wired</w:t>
            </w:r>
          </w:p>
        </w:tc>
      </w:tr>
      <w:tr>
        <w:tc>
          <w:tcPr>
            <w:tcW w:type="dxa" w:w="2880"/>
          </w:tcPr>
          <w:p>
            <w:r>
              <w:t>TODO: Navigate to shop</w:t>
            </w:r>
          </w:p>
        </w:tc>
        <w:tc>
          <w:tcPr>
            <w:tcW w:type="dxa" w:w="2880"/>
          </w:tcPr>
          <w:p>
            <w:r>
              <w:t>orders_controller.dart</w:t>
            </w:r>
          </w:p>
        </w:tc>
        <w:tc>
          <w:tcPr>
            <w:tcW w:type="dxa" w:w="2880"/>
          </w:tcPr>
          <w:p>
            <w:r>
              <w:t>Post-order navigation placeholder</w:t>
            </w:r>
          </w:p>
        </w:tc>
      </w:tr>
      <w:tr>
        <w:tc>
          <w:tcPr>
            <w:tcW w:type="dxa" w:w="2880"/>
          </w:tcPr>
          <w:p>
            <w:r>
              <w:t>Duplicate login route</w:t>
            </w:r>
          </w:p>
        </w:tc>
        <w:tc>
          <w:tcPr>
            <w:tcW w:type="dxa" w:w="2880"/>
          </w:tcPr>
          <w:p>
            <w:r>
              <w:t>app_pages.dart</w:t>
            </w:r>
          </w:p>
        </w:tc>
        <w:tc>
          <w:tcPr>
            <w:tcW w:type="dxa" w:w="2880"/>
          </w:tcPr>
          <w:p>
            <w:r>
              <w:t>AppRoutes.login defined twice in pages list</w:t>
            </w:r>
          </w:p>
        </w:tc>
      </w:tr>
      <w:tr>
        <w:tc>
          <w:tcPr>
            <w:tcW w:type="dxa" w:w="2880"/>
          </w:tcPr>
          <w:p>
            <w:r>
              <w:t>Debug credentials</w:t>
            </w:r>
          </w:p>
        </w:tc>
        <w:tc>
          <w:tcPr>
            <w:tcW w:type="dxa" w:w="2880"/>
          </w:tcPr>
          <w:p>
            <w:r>
              <w:t>login_controller.dart</w:t>
            </w:r>
          </w:p>
        </w:tc>
        <w:tc>
          <w:tcPr>
            <w:tcW w:type="dxa" w:w="2880"/>
          </w:tcPr>
          <w:p>
            <w:r>
              <w:t>Hardcoded test email/password in kDebugMode</w:t>
            </w:r>
          </w:p>
        </w:tc>
      </w:tr>
      <w:tr>
        <w:tc>
          <w:tcPr>
            <w:tcW w:type="dxa" w:w="2880"/>
          </w:tcPr>
          <w:p>
            <w:r>
              <w:t>Release signing</w:t>
            </w:r>
          </w:p>
        </w:tc>
        <w:tc>
          <w:tcPr>
            <w:tcW w:type="dxa" w:w="2880"/>
          </w:tcPr>
          <w:p>
            <w:r>
              <w:t>build.gradle.kts</w:t>
            </w:r>
          </w:p>
        </w:tc>
        <w:tc>
          <w:tcPr>
            <w:tcW w:type="dxa" w:w="2880"/>
          </w:tcPr>
          <w:p>
            <w:r>
              <w:t>Android release uses debug signing config</w:t>
            </w:r>
          </w:p>
        </w:tc>
      </w:tr>
      <w:tr>
        <w:tc>
          <w:tcPr>
            <w:tcW w:type="dxa" w:w="2880"/>
          </w:tcPr>
          <w:p>
            <w:r>
              <w:t>Folder naming</w:t>
            </w:r>
          </w:p>
        </w:tc>
        <w:tc>
          <w:tcPr>
            <w:tcW w:type="dxa" w:w="2880"/>
          </w:tcPr>
          <w:p>
            <w:r>
              <w:t>presentation/main/ member/</w:t>
            </w:r>
          </w:p>
        </w:tc>
        <w:tc>
          <w:tcPr>
            <w:tcW w:type="dxa" w:w="2880"/>
          </w:tcPr>
          <w:p>
            <w:r>
              <w:t>Directory names contain spaces (binding path issues risk)</w:t>
            </w:r>
          </w:p>
        </w:tc>
      </w:tr>
      <w:tr>
        <w:tc>
          <w:tcPr>
            <w:tcW w:type="dxa" w:w="2880"/>
          </w:tcPr>
          <w:p>
            <w:r>
              <w:t>Dashboard tab label mismatch</w:t>
            </w:r>
          </w:p>
        </w:tc>
        <w:tc>
          <w:tcPr>
            <w:tcW w:type="dxa" w:w="2880"/>
          </w:tcPr>
          <w:p>
            <w:r>
              <w:t>dashboard_view.dart</w:t>
            </w:r>
          </w:p>
        </w:tc>
        <w:tc>
          <w:tcPr>
            <w:tcW w:type="dxa" w:w="2880"/>
          </w:tcPr>
          <w:p>
            <w:r>
              <w:t>Tab index 3 labeled as Wishlist in comments but loads ReminderView</w:t>
            </w:r>
          </w:p>
        </w:tc>
      </w:tr>
    </w:tbl>
    <w:p>
      <w:pPr>
        <w:pStyle w:val="Heading2"/>
      </w:pPr>
      <w:r>
        <w:t>Pending Features</w:t>
      </w:r>
    </w:p>
    <w:p>
      <w:pPr>
        <w:pStyle w:val="ListBullet"/>
      </w:pPr>
      <w:r>
        <w:t>Full test suite (unit, widget, integration)</w:t>
      </w:r>
    </w:p>
    <w:p>
      <w:pPr>
        <w:pStyle w:val="ListBullet"/>
      </w:pPr>
      <w:r>
        <w:t>Dark theme activation in production</w:t>
      </w:r>
    </w:p>
    <w:p>
      <w:pPr>
        <w:pStyle w:val="ListBullet"/>
      </w:pPr>
      <w:r>
        <w:t>Desktop/web production support</w:t>
      </w:r>
    </w:p>
    <w:p>
      <w:pPr>
        <w:pStyle w:val="ListBullet"/>
      </w:pPr>
      <w:r>
        <w:t>Complete drawer category navigation</w:t>
      </w:r>
    </w:p>
    <w:p>
      <w:pPr>
        <w:pStyle w:val="Heading2"/>
      </w:pPr>
      <w:r>
        <w:t>Technical Debt</w:t>
      </w:r>
    </w:p>
    <w:p>
      <w:pPr>
        <w:pStyle w:val="ListBullet"/>
      </w:pPr>
      <w:r>
        <w:t>No domain/use-case layer (fat controllers)</w:t>
      </w:r>
    </w:p>
    <w:p>
      <w:pPr>
        <w:pStyle w:val="ListBullet"/>
      </w:pPr>
      <w:r>
        <w:t>Mixed naming conventions (ShopALlBinding typo, canselMembership typo in endpoints)</w:t>
      </w:r>
    </w:p>
    <w:p>
      <w:pPr>
        <w:pStyle w:val="ListBullet"/>
      </w:pPr>
      <w:r>
        <w:t>Configuration hardcoded in app_constant.dart instead of environment flavors</w:t>
      </w:r>
    </w:p>
    <w:p>
      <w:pPr>
        <w:pStyle w:val="ListBullet"/>
      </w:pPr>
      <w:r>
        <w:t>http package included alongside dio (redundant)</w:t>
      </w:r>
    </w:p>
    <w:p>
      <w:pPr>
        <w:pStyle w:val="ListBullet"/>
      </w:pPr>
      <w:r>
        <w:t>Some commented-out routes and dead code in app_pages.dart</w:t>
      </w:r>
    </w:p>
    <w:p>
      <w:pPr>
        <w:pStyle w:val="Heading1"/>
      </w:pPr>
      <w:r>
        <w:t>15. Future Improvements</w:t>
      </w:r>
    </w:p>
    <w:p>
      <w:pPr>
        <w:pStyle w:val="Heading2"/>
      </w:pPr>
      <w:r>
        <w:t>Suggested Enhancements</w:t>
      </w:r>
    </w:p>
    <w:p>
      <w:pPr>
        <w:pStyle w:val="ListNumber"/>
      </w:pPr>
      <w:r>
        <w:t>Environment flavors — Use --dart-define or flutter_flavorizr for dev/staging/prod instead of boolean flags</w:t>
      </w:r>
    </w:p>
    <w:p>
      <w:pPr>
        <w:pStyle w:val="ListNumber"/>
      </w:pPr>
      <w:r>
        <w:t>Comprehensive testing — Unit tests for repositories, widget tests for critical flows</w:t>
      </w:r>
    </w:p>
    <w:p>
      <w:pPr>
        <w:pStyle w:val="ListNumber"/>
      </w:pPr>
      <w:r>
        <w:t>CI/CD pipeline — Automated builds, linting, and test runs on GitLab/GitHub</w:t>
      </w:r>
    </w:p>
    <w:p>
      <w:pPr>
        <w:pStyle w:val="ListNumber"/>
      </w:pPr>
      <w:r>
        <w:t>Error monitoring — Integrate Sentry or Firebase Crashlytics</w:t>
      </w:r>
    </w:p>
    <w:p>
      <w:pPr>
        <w:pStyle w:val="ListNumber"/>
      </w:pPr>
      <w:r>
        <w:t>Offline support — Cache product catalog and cart for offline viewing</w:t>
      </w:r>
    </w:p>
    <w:p>
      <w:pPr>
        <w:pStyle w:val="ListNumber"/>
      </w:pPr>
      <w:r>
        <w:t>Dark mode — Enable ThemeMode.system or user preference toggle</w:t>
      </w:r>
    </w:p>
    <w:p>
      <w:pPr>
        <w:pStyle w:val="ListNumber"/>
      </w:pPr>
      <w:r>
        <w:t>Secure storage — Migrate tokens from SharedPreferences to flutter_secure_storage</w:t>
      </w:r>
    </w:p>
    <w:p>
      <w:pPr>
        <w:pStyle w:val="ListNumber"/>
      </w:pPr>
      <w:r>
        <w:t>Code cleanup — Fix folder names with spaces, remove duplicate routes, update widget test</w:t>
      </w:r>
    </w:p>
    <w:p>
      <w:pPr>
        <w:pStyle w:val="Heading2"/>
      </w:pPr>
      <w:r>
        <w:t>Scalability Improvements</w:t>
      </w:r>
    </w:p>
    <w:p>
      <w:pPr>
        <w:pStyle w:val="ListNumber"/>
      </w:pPr>
      <w:r>
        <w:t>Extract core/ into a separate package for multi-app reuse</w:t>
      </w:r>
    </w:p>
    <w:p>
      <w:pPr>
        <w:pStyle w:val="ListNumber"/>
      </w:pPr>
      <w:r>
        <w:t>Introduce a domain layer with use cases for complex business logic</w:t>
      </w:r>
    </w:p>
    <w:p>
      <w:pPr>
        <w:pStyle w:val="ListNumber"/>
      </w:pPr>
      <w:r>
        <w:t>Implement pagination abstraction for all list screens</w:t>
      </w:r>
    </w:p>
    <w:p>
      <w:pPr>
        <w:pStyle w:val="ListNumber"/>
      </w:pPr>
      <w:r>
        <w:t>Add API response caching layer (e.g., dio_cache_interceptor)</w:t>
      </w:r>
    </w:p>
    <w:p>
      <w:pPr>
        <w:pStyle w:val="ListNumber"/>
      </w:pPr>
      <w:r>
        <w:t>Modularize features into self-contained modules with clear boundaries</w:t>
      </w:r>
    </w:p>
    <w:p>
      <w:pPr>
        <w:pStyle w:val="Heading1"/>
      </w:pPr>
      <w:r>
        <w:t>16. Credentials &amp; Access</w:t>
      </w:r>
    </w:p>
    <w:p>
      <w:r>
        <w:t>&gt; Security Notice: Never commit secrets to version control. The git status shows sensitive files staged under Viteezy IMP files/ — these should be removed from git and stored in a secure vault.</w:t>
      </w:r>
    </w:p>
    <w:p>
      <w:pPr>
        <w:pStyle w:val="Heading2"/>
      </w:pPr>
      <w:r>
        <w:t>API Configuration (Masked)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Live API Base URL</w:t>
            </w:r>
          </w:p>
        </w:tc>
        <w:tc>
          <w:tcPr>
            <w:tcW w:type="dxa" w:w="4320"/>
          </w:tcPr>
          <w:p>
            <w:r>
              <w:t>https://staging-v2.viteezy.com/api/v1/</w:t>
            </w:r>
          </w:p>
        </w:tc>
      </w:tr>
      <w:tr>
        <w:tc>
          <w:tcPr>
            <w:tcW w:type="dxa" w:w="4320"/>
          </w:tcPr>
          <w:p>
            <w:r>
              <w:t>Dev API Base URL</w:t>
            </w:r>
          </w:p>
        </w:tc>
        <w:tc>
          <w:tcPr>
            <w:tcW w:type="dxa" w:w="4320"/>
          </w:tcPr>
          <w:p>
            <w:r>
              <w:t>http://167.71.225.133:8050/api/v1/</w:t>
            </w:r>
          </w:p>
        </w:tc>
      </w:tr>
      <w:tr>
        <w:tc>
          <w:tcPr>
            <w:tcW w:type="dxa" w:w="4320"/>
          </w:tcPr>
          <w:p>
            <w:r>
              <w:t>Quiz API Base URL</w:t>
            </w:r>
          </w:p>
        </w:tc>
        <w:tc>
          <w:tcPr>
            <w:tcW w:type="dxa" w:w="4320"/>
          </w:tcPr>
          <w:p>
            <w:r>
              <w:t>http://139.59.32.181:8000/api/v1/</w:t>
            </w:r>
          </w:p>
        </w:tc>
      </w:tr>
      <w:tr>
        <w:tc>
          <w:tcPr>
            <w:tcW w:type="dxa" w:w="4320"/>
          </w:tcPr>
          <w:p>
            <w:r>
              <w:t>OneSignal App ID</w:t>
            </w:r>
          </w:p>
        </w:tc>
        <w:tc>
          <w:tcPr>
            <w:tcW w:type="dxa" w:w="4320"/>
          </w:tcPr>
          <w:p>
            <w:r>
              <w:t>a11aa583-**--**-8a7fdec981b6</w:t>
            </w:r>
          </w:p>
        </w:tc>
      </w:tr>
      <w:tr>
        <w:tc>
          <w:tcPr>
            <w:tcW w:type="dxa" w:w="4320"/>
          </w:tcPr>
          <w:p>
            <w:r>
              <w:t>Google OAuth (Android)</w:t>
            </w:r>
          </w:p>
        </w:tc>
        <w:tc>
          <w:tcPr>
            <w:tcW w:type="dxa" w:w="4320"/>
          </w:tcPr>
          <w:p>
            <w:r>
              <w:t>26828450688-****.apps.googleusercontent.com</w:t>
            </w:r>
          </w:p>
        </w:tc>
      </w:tr>
      <w:tr>
        <w:tc>
          <w:tcPr>
            <w:tcW w:type="dxa" w:w="4320"/>
          </w:tcPr>
          <w:p>
            <w:r>
              <w:t>Google OAuth (iOS)</w:t>
            </w:r>
          </w:p>
        </w:tc>
        <w:tc>
          <w:tcPr>
            <w:tcW w:type="dxa" w:w="4320"/>
          </w:tcPr>
          <w:p>
            <w:r>
              <w:t>26828450688-****.apps.googleusercontent.com</w:t>
            </w:r>
          </w:p>
        </w:tc>
      </w:tr>
      <w:tr>
        <w:tc>
          <w:tcPr>
            <w:tcW w:type="dxa" w:w="4320"/>
          </w:tcPr>
          <w:p>
            <w:r>
              <w:t>Firebase</w:t>
            </w:r>
          </w:p>
        </w:tc>
        <w:tc>
          <w:tcPr>
            <w:tcW w:type="dxa" w:w="4320"/>
          </w:tcPr>
          <w:p>
            <w:r>
              <w:t>Configured via firebase_options.dart and platform JSON/plist files</w:t>
            </w:r>
          </w:p>
        </w:tc>
      </w:tr>
      <w:tr>
        <w:tc>
          <w:tcPr>
            <w:tcW w:type="dxa" w:w="4320"/>
          </w:tcPr>
          <w:p>
            <w:r>
              <w:t>App License Key</w:t>
            </w:r>
          </w:p>
        </w:tc>
        <w:tc>
          <w:tcPr>
            <w:tcW w:type="dxa" w:w="4320"/>
          </w:tcPr>
          <w:p>
            <w:r>
              <w:t>Set via --dart-define=APP_LICENSE_KEY=*** at build time</w:t>
            </w:r>
          </w:p>
        </w:tc>
      </w:tr>
      <w:tr>
        <w:tc>
          <w:tcPr>
            <w:tcW w:type="dxa" w:w="4320"/>
          </w:tcPr>
          <w:p>
            <w:r>
              <w:t>Remote Config Key</w:t>
            </w:r>
          </w:p>
        </w:tc>
        <w:tc>
          <w:tcPr>
            <w:tcW w:type="dxa" w:w="4320"/>
          </w:tcPr>
          <w:p>
            <w:r>
              <w:t>Firebase parameter: app_license_key</w:t>
            </w:r>
          </w:p>
        </w:tc>
      </w:tr>
    </w:tbl>
    <w:p>
      <w:pPr>
        <w:pStyle w:val="Heading2"/>
      </w:pPr>
      <w:r>
        <w:t>External Service Access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Access Notes</w:t>
            </w:r>
          </w:p>
        </w:tc>
      </w:tr>
      <w:tr>
        <w:tc>
          <w:tcPr>
            <w:tcW w:type="dxa" w:w="4320"/>
          </w:tcPr>
          <w:p>
            <w:r>
              <w:t>Firebase Console</w:t>
            </w:r>
          </w:p>
        </w:tc>
        <w:tc>
          <w:tcPr>
            <w:tcW w:type="dxa" w:w="4320"/>
          </w:tcPr>
          <w:p>
            <w:r>
              <w:t>Project configured in firebase.json; manage Remote Config, Auth providers</w:t>
            </w:r>
          </w:p>
        </w:tc>
      </w:tr>
      <w:tr>
        <w:tc>
          <w:tcPr>
            <w:tcW w:type="dxa" w:w="4320"/>
          </w:tcPr>
          <w:p>
            <w:r>
              <w:t>OneSignal Dashboard</w:t>
            </w:r>
          </w:p>
        </w:tc>
        <w:tc>
          <w:tcPr>
            <w:tcW w:type="dxa" w:w="4320"/>
          </w:tcPr>
          <w:p>
            <w:r>
              <w:t>Push notification campaigns, device segments, App ID</w:t>
            </w:r>
          </w:p>
        </w:tc>
      </w:tr>
      <w:tr>
        <w:tc>
          <w:tcPr>
            <w:tcW w:type="dxa" w:w="4320"/>
          </w:tcPr>
          <w:p>
            <w:r>
              <w:t>Apple Developer</w:t>
            </w:r>
          </w:p>
        </w:tc>
        <w:tc>
          <w:tcPr>
            <w:tcW w:type="dxa" w:w="4320"/>
          </w:tcPr>
          <w:p>
            <w:r>
              <w:t>Push certificate (.cer), Sign in with Apple key (.p8) in Viteezy IMP files/</w:t>
            </w:r>
          </w:p>
        </w:tc>
      </w:tr>
      <w:tr>
        <w:tc>
          <w:tcPr>
            <w:tcW w:type="dxa" w:w="4320"/>
          </w:tcPr>
          <w:p>
            <w:r>
              <w:t>Google Play Console</w:t>
            </w:r>
          </w:p>
        </w:tc>
        <w:tc>
          <w:tcPr>
            <w:tcW w:type="dxa" w:w="4320"/>
          </w:tcPr>
          <w:p>
            <w:r>
              <w:t>App ID: com.viteezy.app; requires JKS for signing</w:t>
            </w:r>
          </w:p>
        </w:tc>
      </w:tr>
      <w:tr>
        <w:tc>
          <w:tcPr>
            <w:tcW w:type="dxa" w:w="4320"/>
          </w:tcPr>
          <w:p>
            <w:r>
              <w:t>App Store Connect</w:t>
            </w:r>
          </w:p>
        </w:tc>
        <w:tc>
          <w:tcPr>
            <w:tcW w:type="dxa" w:w="4320"/>
          </w:tcPr>
          <w:p>
            <w:r>
              <w:t>iOS distribution; requires provisioning profiles</w:t>
            </w:r>
          </w:p>
        </w:tc>
      </w:tr>
    </w:tbl>
    <w:p>
      <w:pPr>
        <w:pStyle w:val="Heading2"/>
      </w:pPr>
      <w:r>
        <w:t>Admin Access</w:t>
      </w:r>
    </w:p>
    <w:p>
      <w:r>
        <w:t>Not Available — No in-app admin panel. Backend administration is handled separately via the Viteezy server/admin dashboard (not part of this Flutter codebase).</w:t>
      </w:r>
    </w:p>
    <w:p>
      <w:pPr>
        <w:pStyle w:val="Heading1"/>
      </w:pPr>
      <w:r>
        <w:t>17. Handover Notes</w:t>
      </w:r>
    </w:p>
    <w:p>
      <w:pPr>
        <w:pStyle w:val="Heading2"/>
      </w:pPr>
      <w:r>
        <w:t>Important Developer Notes</w:t>
      </w:r>
    </w:p>
    <w:p>
      <w:pPr>
        <w:pStyle w:val="ListNumber"/>
      </w:pPr>
      <w:r>
        <w:t>Guest-first navigation: The app always routes to the dashboard after splash. Users can browse without logging in; login is required for protected actions (checkout, profile, etc.).</w:t>
      </w:r>
    </w:p>
    <w:p>
      <w:pPr>
        <w:pStyle w:val="ListNumber"/>
      </w:pPr>
      <w:r>
        <w:t>License gate: Release builds require matching APP_LICENSE_KEY dart-define and Firebase Remote Config app_license_key. Debug builds bypass this check automatically.</w:t>
      </w:r>
    </w:p>
    <w:p>
      <w:pPr>
        <w:pStyle w:val="ListNumber"/>
      </w:pPr>
      <w:r>
        <w:t>Token handling: On invalid token, the app clears session and returns to dashboard home — not the login screen. This is intentional for guest browsing continuity.</w:t>
      </w:r>
    </w:p>
    <w:p>
      <w:pPr>
        <w:pStyle w:val="ListNumber"/>
      </w:pPr>
      <w:r>
        <w:t>Asset generation: After adding new assets, run dart run build_runner build to regenerate lib/gen/ files.</w:t>
      </w:r>
    </w:p>
    <w:p>
      <w:pPr>
        <w:pStyle w:val="ListNumber"/>
      </w:pPr>
      <w:r>
        <w:t>Language changes: When switching locale, LanguageDataRefreshService triggers data refresh. API calls should use withLang: true in repository URL builders.</w:t>
      </w:r>
    </w:p>
    <w:p>
      <w:pPr>
        <w:pStyle w:val="ListNumber"/>
      </w:pPr>
      <w:r>
        <w:t>OneSignal deep links: Notification payloads support appRoute and query params (orderId, productId, subscriptionId, membershipId, ticketId, quizSessionId, expertId). Cold-start notifications are deferred until after splash → dashboard.</w:t>
      </w:r>
    </w:p>
    <w:p>
      <w:pPr>
        <w:pStyle w:val="ListNumber"/>
      </w:pPr>
      <w:r>
        <w:t>Video on home: HomeVideoRouteObserver manages video pause/resume on route changes. Be careful when modifying navigation around the home screen.</w:t>
      </w:r>
    </w:p>
    <w:p>
      <w:pPr>
        <w:pStyle w:val="ListNumber"/>
      </w:pPr>
      <w:r>
        <w:t>Payment flows: Membership and checkout payments use in-app WebView. Test on real devices with valid payment credentials.</w:t>
      </w:r>
    </w:p>
    <w:p>
      <w:pPr>
        <w:pStyle w:val="Heading2"/>
      </w:pPr>
      <w:r>
        <w:t>Things to Be Careful About</w:t>
      </w:r>
    </w:p>
    <w:p>
      <w:pPr>
        <w:pStyle w:val="ListBullet"/>
      </w:pPr>
      <w:r>
        <w:t>Do not commit JKS files, .p8 keys, .cer certificates, or credential text files to git</w:t>
      </w:r>
    </w:p>
    <w:p>
      <w:pPr>
        <w:pStyle w:val="ListBullet"/>
      </w:pPr>
      <w:r>
        <w:t>Android release builds currently use debug signing — must be updated before Play Store submission</w:t>
      </w:r>
    </w:p>
    <w:p>
      <w:pPr>
        <w:pStyle w:val="ListBullet"/>
      </w:pPr>
      <w:r>
        <w:t>Hardcoded debug login in LoginController should not ship in production builds (guarded by kDebugMode but verify)</w:t>
      </w:r>
    </w:p>
    <w:p>
      <w:pPr>
        <w:pStyle w:val="ListBullet"/>
      </w:pPr>
      <w:r>
        <w:t>Folder paths with spaces (member/ binding/) may cause issues on some CI systems — consider renaming</w:t>
      </w:r>
    </w:p>
    <w:p>
      <w:pPr>
        <w:pStyle w:val="ListBullet"/>
      </w:pPr>
      <w:r>
        <w:t>isLiveMode is a compile-time constant — changing environments requires code edit and rebuild</w:t>
      </w:r>
    </w:p>
    <w:p>
      <w:pPr>
        <w:pStyle w:val="ListBullet"/>
      </w:pPr>
      <w:r>
        <w:t>Quiz API uses a separate base URL from the main API — ensure both servers are reachable in target environment</w:t>
      </w:r>
    </w:p>
    <w:p>
      <w:pPr>
        <w:pStyle w:val="Heading2"/>
      </w:pPr>
      <w:r>
        <w:t>Key Contacts &amp; Documentation</w:t>
      </w:r>
    </w:p>
    <w:p>
      <w:pPr>
        <w:pStyle w:val="ListBullet"/>
      </w:pPr>
      <w:r>
        <w:t>Flutter documentation: https://docs.flutter.dev/</w:t>
      </w:r>
    </w:p>
    <w:p>
      <w:pPr>
        <w:pStyle w:val="ListBullet"/>
      </w:pPr>
      <w:r>
        <w:t>GetX documentation: https://pub.dev/packages/get</w:t>
      </w:r>
    </w:p>
    <w:p>
      <w:pPr>
        <w:pStyle w:val="ListBullet"/>
      </w:pPr>
      <w:r>
        <w:t>Firebase Flutter setup: https://firebase.google.com/docs/flutter/setup</w:t>
      </w:r>
    </w:p>
    <w:p>
      <w:pPr>
        <w:pStyle w:val="ListBullet"/>
      </w:pPr>
      <w:r>
        <w:t>OneSignal Flutter SDK: https://documentation.onesignal.com/docs/flutter-sdk-setup</w:t>
      </w:r>
    </w:p>
    <w:p>
      <w:r>
        <w:t>End of Document</w:t>
      </w:r>
    </w:p>
    <w:p>
      <w:r>
        <w:t>*This handover document was generated from codebase analysis of the Viteezy v2 Flutter project. Review and update periodically as the application evolves.*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